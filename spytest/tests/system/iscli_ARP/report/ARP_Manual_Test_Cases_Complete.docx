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ARP Manual Test Cases</w:t>
      </w:r>
    </w:p>
    <w:p>
      <w:pPr>
        <w:jc w:val="center"/>
      </w:pPr>
      <w:r>
        <w:rPr>
          <w:sz w:val="28"/>
        </w:rPr>
        <w:t>Complete Manual Testing Documentation</w:t>
      </w:r>
    </w:p>
    <w:p>
      <w:pPr>
        <w:jc w:val="center"/>
      </w:pPr>
      <w:r>
        <w:rPr>
          <w:sz w:val="24"/>
        </w:rPr>
        <w:t>Test Cases 1-9</w:t>
      </w:r>
    </w:p>
    <w:p>
      <w:pPr>
        <w:jc w:val="center"/>
      </w:pPr>
      <w:r>
        <w:t>Test Date: March 20, 2026</w:t>
      </w:r>
    </w:p>
    <w:p>
      <w:pPr>
        <w:jc w:val="center"/>
      </w:pPr>
      <w:r>
        <w:t>Environment: SONiC Network OS</w:t>
      </w:r>
    </w:p>
    <w:p>
      <w:pPr>
        <w:jc w:val="center"/>
      </w:pPr>
      <w:r>
        <w:t>Devices: DUT1 (smic_sonic1), DUT2 (smic_sonic2)</w:t>
      </w:r>
    </w:p>
    <w:p>
      <w:r>
        <w:br w:type="page"/>
      </w:r>
    </w:p>
    <w:p>
      <w:pPr>
        <w:jc w:val="center"/>
      </w:pPr>
      <w:r>
        <w:rPr>
          <w:rFonts w:ascii="Courier New" w:hAnsi="Courier New"/>
          <w:sz w:val="16"/>
        </w:rPr>
        <w:t>################################################################################</w:t>
      </w:r>
    </w:p>
    <w:p>
      <w:pPr>
        <w:pStyle w:val="Heading1"/>
        <w:jc w:val="center"/>
      </w:pPr>
      <w:r>
        <w:t>TABLE OF CONTENTS</w:t>
      </w:r>
    </w:p>
    <w:p>
      <w:pPr>
        <w:jc w:val="center"/>
      </w:pPr>
      <w:r>
        <w:rPr>
          <w:rFonts w:ascii="Courier New" w:hAnsi="Courier New"/>
          <w:sz w:val="16"/>
        </w:rPr>
        <w:t>################################################################################</w:t>
      </w:r>
    </w:p>
    <w:p/>
    <w:p>
      <w:r>
        <w:rPr>
          <w:b/>
        </w:rPr>
        <w:t>Test Case 1: Dynamic ARP Learning</w:t>
      </w:r>
      <w:r>
        <w:t xml:space="preserve"> .......... Partial Pass</w:t>
      </w:r>
    </w:p>
    <w:p>
      <w:r>
        <w:rPr>
          <w:b/>
        </w:rPr>
        <w:t>Test Case 2: Static ARP with Wrong MAC</w:t>
      </w:r>
      <w:r>
        <w:t xml:space="preserve"> .......... Pass (Negative Test)</w:t>
      </w:r>
    </w:p>
    <w:p>
      <w:r>
        <w:rPr>
          <w:b/>
        </w:rPr>
        <w:t>Test Case 3: Static ARP with Correct MAC</w:t>
      </w:r>
      <w:r>
        <w:t xml:space="preserve"> .......... Partial Pass</w:t>
      </w:r>
    </w:p>
    <w:p>
      <w:r>
        <w:rPr>
          <w:b/>
        </w:rPr>
        <w:t>Test Case 4: Clear ARP Functionality</w:t>
      </w:r>
      <w:r>
        <w:t xml:space="preserve"> .......... Pass</w:t>
      </w:r>
    </w:p>
    <w:p>
      <w:r>
        <w:rPr>
          <w:b/>
        </w:rPr>
        <w:t>Test Case 5: ARP Aging/Timeout</w:t>
      </w:r>
      <w:r>
        <w:t xml:space="preserve"> .......... Pass</w:t>
      </w:r>
    </w:p>
    <w:p>
      <w:r>
        <w:rPr>
          <w:b/>
        </w:rPr>
        <w:t>Test Case 6: ARP on Multiple VLANs</w:t>
      </w:r>
      <w:r>
        <w:t xml:space="preserve"> .......... Pass</w:t>
      </w:r>
    </w:p>
    <w:p>
      <w:r>
        <w:rPr>
          <w:b/>
        </w:rPr>
        <w:t>Test Case 7: ARP Table Display</w:t>
      </w:r>
      <w:r>
        <w:t xml:space="preserve"> .......... Pass</w:t>
      </w:r>
    </w:p>
    <w:p>
      <w:r>
        <w:rPr>
          <w:b/>
        </w:rPr>
        <w:t>Test Case 8: Bidirectional ARP</w:t>
      </w:r>
      <w:r>
        <w:t xml:space="preserve"> .......... Pass</w:t>
      </w:r>
    </w:p>
    <w:p>
      <w:r>
        <w:rPr>
          <w:b/>
        </w:rPr>
        <w:t>Test Case 9: ARP After Interface Flap</w:t>
      </w:r>
      <w:r>
        <w:t xml:space="preserve"> .......... Pass</w:t>
      </w:r>
    </w:p>
    <w:p>
      <w:r>
        <w:br w:type="page"/>
      </w:r>
    </w:p>
    <w:p>
      <w:pPr>
        <w:jc w:val="center"/>
      </w:pPr>
      <w:r>
        <w:rPr>
          <w:rFonts w:ascii="Courier New" w:hAnsi="Courier New"/>
          <w:sz w:val="16"/>
        </w:rPr>
        <w:t>################################################################################</w:t>
      </w:r>
    </w:p>
    <w:p>
      <w:pPr>
        <w:pStyle w:val="Heading1"/>
        <w:jc w:val="center"/>
      </w:pPr>
      <w:r>
        <w:t>TEST CASE 1: Dynamic ARP Learning</w:t>
      </w:r>
    </w:p>
    <w:p>
      <w:pPr>
        <w:jc w:val="center"/>
      </w:pPr>
      <w:r>
        <w:rPr>
          <w:rFonts w:ascii="Courier New" w:hAnsi="Courier New"/>
          <w:sz w:val="16"/>
        </w:rPr>
        <w:t>################################################################################</w:t>
      </w:r>
    </w:p>
    <w:p/>
    <w:p>
      <w:pPr>
        <w:pStyle w:val="Heading2"/>
      </w:pPr>
      <w: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ARP-DYNAMIC-01</w:t>
            </w:r>
          </w:p>
        </w:tc>
      </w:tr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ARP (Address Resolution Protocol)</w:t>
            </w:r>
          </w:p>
        </w:tc>
      </w:tr>
      <w:tr>
        <w:tc>
          <w:tcPr>
            <w:tcW w:type="dxa" w:w="4320"/>
          </w:tcPr>
          <w:p>
            <w:r>
              <w:t>Test Case</w:t>
            </w:r>
          </w:p>
        </w:tc>
        <w:tc>
          <w:tcPr>
            <w:tcW w:type="dxa" w:w="4320"/>
          </w:tcPr>
          <w:p>
            <w:r>
              <w:t>Dynamic ARP Learning</w:t>
            </w:r>
          </w:p>
        </w:tc>
      </w:tr>
      <w:tr>
        <w:tc>
          <w:tcPr>
            <w:tcW w:type="dxa" w:w="4320"/>
          </w:tcPr>
          <w:p>
            <w:r>
              <w:t>Test Item</w:t>
            </w:r>
          </w:p>
        </w:tc>
        <w:tc>
          <w:tcPr>
            <w:tcW w:type="dxa" w:w="4320"/>
          </w:tcPr>
          <w:p>
            <w:r>
              <w:t>Dynamic ARP Entry Learning via Ping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Manual Verification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SONiC Network OS</w:t>
            </w:r>
          </w:p>
        </w:tc>
      </w:tr>
      <w:tr>
        <w:tc>
          <w:tcPr>
            <w:tcW w:type="dxa" w:w="4320"/>
          </w:tcPr>
          <w:p>
            <w:r>
              <w:t>DUT1</w:t>
            </w:r>
          </w:p>
        </w:tc>
        <w:tc>
          <w:tcPr>
            <w:tcW w:type="dxa" w:w="4320"/>
          </w:tcPr>
          <w:p>
            <w:r>
              <w:t>smic_sonic1 (10.1.1.1/24)</w:t>
            </w:r>
          </w:p>
        </w:tc>
      </w:tr>
      <w:tr>
        <w:tc>
          <w:tcPr>
            <w:tcW w:type="dxa" w:w="4320"/>
          </w:tcPr>
          <w:p>
            <w:r>
              <w:t>DUT2</w:t>
            </w:r>
          </w:p>
        </w:tc>
        <w:tc>
          <w:tcPr>
            <w:tcW w:type="dxa" w:w="4320"/>
          </w:tcPr>
          <w:p>
            <w:r>
              <w:t>smic_sonic2 (10.1.1.2/24)</w:t>
            </w:r>
          </w:p>
        </w:tc>
      </w:tr>
    </w:tbl>
    <w:p/>
    <w:p>
      <w:pPr>
        <w:pStyle w:val="Heading2"/>
      </w:pPr>
      <w:r>
        <w:t>Test Objective</w:t>
      </w:r>
    </w:p>
    <w:p>
      <w:r>
        <w:t>Verify that dynamic ARP entries are automatically learned when ping traffic is initiated between two devices on the same VLAN. Test validates hybrid Layer 2/3 VLAN configuration with physical port membership and dynamic ARP resolution.</w:t>
      </w:r>
    </w:p>
    <w:p/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pPr>
        <w:pStyle w:val="Heading2"/>
      </w:pPr>
      <w:r>
        <w:t>DUT1 Configuration</w:t>
      </w:r>
    </w:p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r>
        <w:rPr>
          <w:rFonts w:ascii="Courier New" w:hAnsi="Courier New"/>
          <w:sz w:val="18"/>
        </w:rPr>
        <w:t>configure</w:t>
        <w:br/>
        <w:t>vlan 100</w:t>
        <w:br/>
        <w:t>interface Vlan 100</w:t>
        <w:br/>
        <w:t>ip address 10.1.1.1/24</w:t>
        <w:br/>
        <w:t>no shutdown</w:t>
        <w:br/>
        <w:t>exit</w:t>
        <w:br/>
        <w:t>interface Ethernet 0</w:t>
        <w:br/>
        <w:t>no ip address</w:t>
        <w:br/>
        <w:t>no ipv6 address</w:t>
        <w:br/>
        <w:t>switchport access Vlan 100</w:t>
        <w:br/>
        <w:t>no shutdown</w:t>
        <w:br/>
        <w:t>end</w:t>
      </w:r>
    </w:p>
    <w:p>
      <w:r>
        <w:t>✓ Configuration Status: SUCCESS</w:t>
      </w:r>
    </w:p>
    <w:p/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pPr>
        <w:pStyle w:val="Heading2"/>
      </w:pPr>
      <w:r>
        <w:t>DUT1 Ping Test</w:t>
      </w:r>
    </w:p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r>
        <w:rPr>
          <w:rFonts w:ascii="Courier New" w:hAnsi="Courier New"/>
          <w:b/>
          <w:sz w:val="18"/>
        </w:rPr>
        <w:t>sonic# ping 10.1.1.2 -c 3</w:t>
      </w:r>
    </w:p>
    <w:p>
      <w:r>
        <w:rPr>
          <w:rFonts w:ascii="Courier New" w:hAnsi="Courier New"/>
          <w:sz w:val="16"/>
        </w:rPr>
        <w:t>PING 10.1.1.2 (10.1.1.2) 56(84) bytes of data.</w:t>
        <w:br/>
        <w:br/>
        <w:t>--- 10.1.1.2 ping statistics ---</w:t>
        <w:br/>
        <w:t>3 packets transmitted, 0 received, 100% packet loss, time 2028ms</w:t>
      </w:r>
    </w:p>
    <w:p>
      <w:r>
        <w:rPr>
          <w:b/>
          <w:color w:val="FF0000"/>
        </w:rPr>
        <w:t>✗ Ping Result: FAILED - 100% packet loss</w:t>
      </w:r>
    </w:p>
    <w:p/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pPr>
        <w:pStyle w:val="Heading2"/>
      </w:pPr>
      <w:r>
        <w:t>DUT1 ARP Table Verification</w:t>
      </w:r>
    </w:p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r>
        <w:rPr>
          <w:rFonts w:ascii="Courier New" w:hAnsi="Courier New"/>
          <w:b/>
          <w:sz w:val="18"/>
        </w:rPr>
        <w:t>sonic# show ip arp | grep 10.1.1.2</w:t>
      </w:r>
    </w:p>
    <w:p>
      <w:r>
        <w:rPr>
          <w:rFonts w:ascii="Courier New" w:hAnsi="Courier New"/>
          <w:sz w:val="16"/>
        </w:rPr>
        <w:t>----------------------------------------------------------------------------------------------------------------------------------------</w:t>
        <w:br/>
        <w:t>Address                            Hardware address    Interface                Egress Interface            Type               Action</w:t>
        <w:br/>
        <w:t>----------------------------------------------------------------------------------------------------------------------------------------</w:t>
        <w:br/>
        <w:t>192.168.100.1                      7c:5a:1c:b1:f2:f6   Management0              -                           Dynamic            Fwd</w:t>
        <w:br/>
        <w:t>10.1.1.2                           22:58:e5:4d:e2:7d   Vlan100                  -                           Dynamic            Fwd</w:t>
      </w:r>
    </w:p>
    <w:p>
      <w:r>
        <w:rPr>
          <w:b/>
          <w:color w:val="008000"/>
        </w:rPr>
        <w:t>✓ ARP Learning Result: SUCCESS</w:t>
      </w:r>
    </w:p>
    <w:p/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pPr>
        <w:pStyle w:val="Heading2"/>
      </w:pPr>
      <w:r>
        <w:t>DUT2 Ping Test</w:t>
      </w:r>
    </w:p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r>
        <w:rPr>
          <w:rFonts w:ascii="Courier New" w:hAnsi="Courier New"/>
          <w:b/>
          <w:sz w:val="18"/>
        </w:rPr>
        <w:t>sonic# ping 10.1.1.1 -c 3</w:t>
      </w:r>
    </w:p>
    <w:p>
      <w:r>
        <w:rPr>
          <w:rFonts w:ascii="Courier New" w:hAnsi="Courier New"/>
          <w:sz w:val="16"/>
        </w:rPr>
        <w:t>PING 10.1.1.1 (10.1.1.1) 56(84) bytes of data.</w:t>
        <w:br/>
        <w:t>64 bytes from 10.1.1.1: icmp_seq=1 ttl=64 time=4.99 ms</w:t>
        <w:br/>
        <w:t>64 bytes from 10.1.1.1: icmp_seq=2 ttl=64 time=1.65 ms</w:t>
        <w:br/>
        <w:t>64 bytes from 10.1.1.1: icmp_seq=3 ttl=64 time=1.96 ms</w:t>
        <w:br/>
        <w:br/>
        <w:t>--- 10.1.1.1 ping statistics ---</w:t>
        <w:br/>
        <w:t>3 packets transmitted, 3 received, 0% packet loss, time 2003ms</w:t>
        <w:br/>
        <w:t>rtt min/avg/max/mdev = 1.646/2.864/4.989/1.507 ms</w:t>
      </w:r>
    </w:p>
    <w:p>
      <w:r>
        <w:rPr>
          <w:b/>
          <w:color w:val="008000"/>
        </w:rPr>
        <w:t>✓ Ping Result: SUCCESS</w:t>
      </w:r>
    </w:p>
    <w:p/>
    <w:p>
      <w:r>
        <w:rPr>
          <w:b/>
          <w:sz w:val="24"/>
        </w:rPr>
        <w:t>⚠ Test Result: PARTIAL PASS</w:t>
      </w:r>
    </w:p>
    <w:p>
      <w:r>
        <w:br w:type="page"/>
      </w:r>
    </w:p>
    <w:p>
      <w:pPr>
        <w:jc w:val="center"/>
      </w:pPr>
      <w:r>
        <w:rPr>
          <w:rFonts w:ascii="Courier New" w:hAnsi="Courier New"/>
          <w:sz w:val="16"/>
        </w:rPr>
        <w:t>################################################################################</w:t>
      </w:r>
    </w:p>
    <w:p>
      <w:pPr>
        <w:pStyle w:val="Heading1"/>
        <w:jc w:val="center"/>
      </w:pPr>
      <w:r>
        <w:t>TEST CASE 2: Static ARP with Wrong MAC</w:t>
      </w:r>
    </w:p>
    <w:p>
      <w:pPr>
        <w:jc w:val="center"/>
      </w:pPr>
      <w:r>
        <w:rPr>
          <w:rFonts w:ascii="Courier New" w:hAnsi="Courier New"/>
          <w:sz w:val="16"/>
        </w:rPr>
        <w:t>################################################################################</w:t>
      </w:r>
    </w:p>
    <w:p/>
    <w:p>
      <w:pPr>
        <w:pStyle w:val="Heading2"/>
      </w:pPr>
      <w: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ARP-STATIC-WRONG-02</w:t>
            </w:r>
          </w:p>
        </w:tc>
      </w:tr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ARP (Address Resolution Protocol)</w:t>
            </w:r>
          </w:p>
        </w:tc>
      </w:tr>
      <w:tr>
        <w:tc>
          <w:tcPr>
            <w:tcW w:type="dxa" w:w="4320"/>
          </w:tcPr>
          <w:p>
            <w:r>
              <w:t>Test Case</w:t>
            </w:r>
          </w:p>
        </w:tc>
        <w:tc>
          <w:tcPr>
            <w:tcW w:type="dxa" w:w="4320"/>
          </w:tcPr>
          <w:p>
            <w:r>
              <w:t>Static ARP with Wrong MAC</w:t>
            </w:r>
          </w:p>
        </w:tc>
      </w:tr>
      <w:tr>
        <w:tc>
          <w:tcPr>
            <w:tcW w:type="dxa" w:w="4320"/>
          </w:tcPr>
          <w:p>
            <w:r>
              <w:t>Test Item</w:t>
            </w:r>
          </w:p>
        </w:tc>
        <w:tc>
          <w:tcPr>
            <w:tcW w:type="dxa" w:w="4320"/>
          </w:tcPr>
          <w:p>
            <w:r>
              <w:t>Negative Test - Wrong MAC Configuration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Manual Verification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SONiC Network OS</w:t>
            </w:r>
          </w:p>
        </w:tc>
      </w:tr>
      <w:tr>
        <w:tc>
          <w:tcPr>
            <w:tcW w:type="dxa" w:w="4320"/>
          </w:tcPr>
          <w:p>
            <w:r>
              <w:t>DUT1</w:t>
            </w:r>
          </w:p>
        </w:tc>
        <w:tc>
          <w:tcPr>
            <w:tcW w:type="dxa" w:w="4320"/>
          </w:tcPr>
          <w:p>
            <w:r>
              <w:t>smic_sonic1 (10.1.1.1/24)</w:t>
            </w:r>
          </w:p>
        </w:tc>
      </w:tr>
      <w:tr>
        <w:tc>
          <w:tcPr>
            <w:tcW w:type="dxa" w:w="4320"/>
          </w:tcPr>
          <w:p>
            <w:r>
              <w:t>DUT2</w:t>
            </w:r>
          </w:p>
        </w:tc>
        <w:tc>
          <w:tcPr>
            <w:tcW w:type="dxa" w:w="4320"/>
          </w:tcPr>
          <w:p>
            <w:r>
              <w:t>smic_sonic2 (10.1.1.2/24)</w:t>
            </w:r>
          </w:p>
        </w:tc>
      </w:tr>
    </w:tbl>
    <w:p/>
    <w:p>
      <w:pPr>
        <w:pStyle w:val="Heading2"/>
      </w:pPr>
      <w:r>
        <w:t>Test Objective</w:t>
      </w:r>
    </w:p>
    <w:p>
      <w:r>
        <w:t>Verify behavior when static ARP entries are configured with WRONG MAC addresses. This negative test validates static ARP persistence, ping behavior with mismatched entries, and duplicate packet behavior.</w:t>
      </w:r>
    </w:p>
    <w:p/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pPr>
        <w:pStyle w:val="Heading2"/>
      </w:pPr>
      <w:r>
        <w:t>DUT1 Configuration - Wrong MAC</w:t>
      </w:r>
    </w:p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r>
        <w:t>Configuring static ARP with WRONG MAC address:</w:t>
      </w:r>
    </w:p>
    <w:p>
      <w:r>
        <w:rPr>
          <w:rFonts w:ascii="Courier New" w:hAnsi="Courier New"/>
          <w:sz w:val="18"/>
        </w:rPr>
        <w:t>clear ip arp</w:t>
        <w:br/>
        <w:t>configure terminal</w:t>
        <w:br/>
        <w:t>interface Vlan 100</w:t>
        <w:br/>
        <w:t>ip arp 10.1.1.2 11:22:33:44:55:66</w:t>
        <w:br/>
        <w:t>end</w:t>
      </w:r>
    </w:p>
    <w:p>
      <w:r>
        <w:rPr>
          <w:i/>
        </w:rPr>
        <w:t>⚠ Note: Real MAC is 22:58:e5:4d:e2:7d, configured with 11:22:33:44:55:66 (WRONG)</w:t>
      </w:r>
    </w:p>
    <w:p/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pPr>
        <w:pStyle w:val="Heading2"/>
      </w:pPr>
      <w:r>
        <w:t>DUT1 Ping Test with Wrong MAC</w:t>
      </w:r>
    </w:p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r>
        <w:rPr>
          <w:rFonts w:ascii="Courier New" w:hAnsi="Courier New"/>
          <w:b/>
          <w:sz w:val="18"/>
        </w:rPr>
        <w:t>sonic# ping 10.1.1.2 -c 3</w:t>
      </w:r>
    </w:p>
    <w:p>
      <w:r>
        <w:rPr>
          <w:rFonts w:ascii="Courier New" w:hAnsi="Courier New"/>
          <w:sz w:val="16"/>
        </w:rPr>
        <w:t>PING 10.1.1.2 (10.1.1.2) 56(84) bytes of data.</w:t>
        <w:br/>
        <w:t>64 bytes from 10.1.1.2: icmp_seq=1 ttl=64 time=1.80 ms</w:t>
        <w:br/>
        <w:t>64 bytes from 10.1.1.2: icmp_seq=1 ttl=64 time=1.91 ms (DUP!)</w:t>
        <w:br/>
        <w:t>64 bytes from 10.1.1.2: icmp_seq=2 ttl=64 time=1.92 ms</w:t>
        <w:br/>
        <w:t>64 bytes from 10.1.1.2: icmp_seq=2 ttl=64 time=1.99 ms (DUP!)</w:t>
        <w:br/>
        <w:t>64 bytes from 10.1.1.2: icmp_seq=3 ttl=64 time=1.22 ms</w:t>
        <w:br/>
        <w:br/>
        <w:t>--- 10.1.1.2 ping statistics ---</w:t>
        <w:br/>
        <w:t>3 packets transmitted, 3 received, +2 duplicates, 0% packet loss, time 2003ms</w:t>
        <w:br/>
        <w:t>rtt min/avg/max/mdev = 1.217/1.768/1.994/0.282 ms</w:t>
      </w:r>
    </w:p>
    <w:p>
      <w:r>
        <w:rPr>
          <w:b/>
          <w:color w:val="FF6400"/>
        </w:rPr>
        <w:t>⚠ Ping Result: SUCCESS with DUPLICATES</w:t>
      </w:r>
    </w:p>
    <w:p/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pPr>
        <w:pStyle w:val="Heading2"/>
      </w:pPr>
      <w:r>
        <w:t>DUT2 Ping Test with Wrong MAC</w:t>
      </w:r>
    </w:p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r>
        <w:rPr>
          <w:rFonts w:ascii="Courier New" w:hAnsi="Courier New"/>
          <w:b/>
          <w:sz w:val="18"/>
        </w:rPr>
        <w:t>sonic# ping 10.1.1.1 -c 3</w:t>
      </w:r>
    </w:p>
    <w:p>
      <w:r>
        <w:rPr>
          <w:rFonts w:ascii="Courier New" w:hAnsi="Courier New"/>
          <w:sz w:val="16"/>
        </w:rPr>
        <w:t>PING 10.1.1.1 (10.1.1.1) 56(84) bytes of data.</w:t>
        <w:br/>
        <w:br/>
        <w:t>--- 10.1.1.1 ping statistics ---</w:t>
        <w:br/>
        <w:t>3 packets transmitted, 0 received, 100% packet loss, time 2052ms</w:t>
      </w:r>
    </w:p>
    <w:p>
      <w:r>
        <w:rPr>
          <w:b/>
          <w:color w:val="008000"/>
        </w:rPr>
        <w:t>✓ Ping Result: EXPECTED FAILURE - 100% packet loss with wrong MAC</w:t>
      </w:r>
    </w:p>
    <w:p/>
    <w:p>
      <w:r>
        <w:rPr>
          <w:b/>
          <w:color w:val="008000"/>
          <w:sz w:val="24"/>
        </w:rPr>
        <w:t>✓ Test Result: PASS (Negative Test Validated)</w:t>
      </w:r>
    </w:p>
    <w:p>
      <w:r>
        <w:br w:type="page"/>
      </w:r>
    </w:p>
    <w:p>
      <w:pPr>
        <w:jc w:val="center"/>
      </w:pPr>
      <w:r>
        <w:rPr>
          <w:rFonts w:ascii="Courier New" w:hAnsi="Courier New"/>
          <w:sz w:val="16"/>
        </w:rPr>
        <w:t>################################################################################</w:t>
      </w:r>
    </w:p>
    <w:p>
      <w:pPr>
        <w:pStyle w:val="Heading1"/>
        <w:jc w:val="center"/>
      </w:pPr>
      <w:r>
        <w:t>TEST CASE 3: Static ARP with Correct MAC</w:t>
      </w:r>
    </w:p>
    <w:p>
      <w:pPr>
        <w:jc w:val="center"/>
      </w:pPr>
      <w:r>
        <w:rPr>
          <w:rFonts w:ascii="Courier New" w:hAnsi="Courier New"/>
          <w:sz w:val="16"/>
        </w:rPr>
        <w:t>################################################################################</w:t>
      </w:r>
    </w:p>
    <w:p/>
    <w:p>
      <w:pPr>
        <w:pStyle w:val="Heading2"/>
      </w:pPr>
      <w: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ARP-STATIC-CORRECT-03</w:t>
            </w:r>
          </w:p>
        </w:tc>
      </w:tr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ARP (Address Resolution Protocol)</w:t>
            </w:r>
          </w:p>
        </w:tc>
      </w:tr>
      <w:tr>
        <w:tc>
          <w:tcPr>
            <w:tcW w:type="dxa" w:w="4320"/>
          </w:tcPr>
          <w:p>
            <w:r>
              <w:t>Test Case</w:t>
            </w:r>
          </w:p>
        </w:tc>
        <w:tc>
          <w:tcPr>
            <w:tcW w:type="dxa" w:w="4320"/>
          </w:tcPr>
          <w:p>
            <w:r>
              <w:t>Static ARP with Correct MAC</w:t>
            </w:r>
          </w:p>
        </w:tc>
      </w:tr>
      <w:tr>
        <w:tc>
          <w:tcPr>
            <w:tcW w:type="dxa" w:w="4320"/>
          </w:tcPr>
          <w:p>
            <w:r>
              <w:t>Test Item</w:t>
            </w:r>
          </w:p>
        </w:tc>
        <w:tc>
          <w:tcPr>
            <w:tcW w:type="dxa" w:w="4320"/>
          </w:tcPr>
          <w:p>
            <w:r>
              <w:t>Static ARP Configuration Validation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Manual Verification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SONiC Network OS</w:t>
            </w:r>
          </w:p>
        </w:tc>
      </w:tr>
      <w:tr>
        <w:tc>
          <w:tcPr>
            <w:tcW w:type="dxa" w:w="4320"/>
          </w:tcPr>
          <w:p>
            <w:r>
              <w:t>DUT1</w:t>
            </w:r>
          </w:p>
        </w:tc>
        <w:tc>
          <w:tcPr>
            <w:tcW w:type="dxa" w:w="4320"/>
          </w:tcPr>
          <w:p>
            <w:r>
              <w:t>smic_sonic1 (10.1.1.1/24)</w:t>
            </w:r>
          </w:p>
        </w:tc>
      </w:tr>
      <w:tr>
        <w:tc>
          <w:tcPr>
            <w:tcW w:type="dxa" w:w="4320"/>
          </w:tcPr>
          <w:p>
            <w:r>
              <w:t>DUT2</w:t>
            </w:r>
          </w:p>
        </w:tc>
        <w:tc>
          <w:tcPr>
            <w:tcW w:type="dxa" w:w="4320"/>
          </w:tcPr>
          <w:p>
            <w:r>
              <w:t>smic_sonic2 (10.1.1.2/24)</w:t>
            </w:r>
          </w:p>
        </w:tc>
      </w:tr>
    </w:tbl>
    <w:p/>
    <w:p>
      <w:pPr>
        <w:pStyle w:val="Heading2"/>
      </w:pPr>
      <w:r>
        <w:t>Test Objective</w:t>
      </w:r>
    </w:p>
    <w:p>
      <w:r>
        <w:t>Validate static ARP configuration with CORRECT MAC addresses between two DUTs. Test verifies static entries persist and ping succeeds when MACs are correct.</w:t>
      </w:r>
    </w:p>
    <w:p/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pPr>
        <w:pStyle w:val="Heading2"/>
      </w:pPr>
      <w:r>
        <w:t>DUT1 Configuration - Correct MAC</w:t>
      </w:r>
    </w:p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r>
        <w:rPr>
          <w:rFonts w:ascii="Courier New" w:hAnsi="Courier New"/>
          <w:sz w:val="18"/>
        </w:rPr>
        <w:t>clear ip arp</w:t>
        <w:br/>
        <w:t>configure terminal</w:t>
        <w:br/>
        <w:t>interface Vlan 100</w:t>
        <w:br/>
        <w:t>ip arp 10.1.1.2 22:58:e5:4d:e2:7d</w:t>
        <w:br/>
        <w:t>end</w:t>
      </w:r>
    </w:p>
    <w:p/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pPr>
        <w:pStyle w:val="Heading2"/>
      </w:pPr>
      <w:r>
        <w:t>DUT1 Ping Test</w:t>
      </w:r>
    </w:p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r>
        <w:rPr>
          <w:rFonts w:ascii="Courier New" w:hAnsi="Courier New"/>
          <w:b/>
          <w:sz w:val="18"/>
        </w:rPr>
        <w:t>sonic# ping 10.1.1.2 -c 3</w:t>
      </w:r>
    </w:p>
    <w:p>
      <w:r>
        <w:rPr>
          <w:rFonts w:ascii="Courier New" w:hAnsi="Courier New"/>
          <w:sz w:val="16"/>
        </w:rPr>
        <w:t>PING 10.1.1.2 (10.1.1.2) 56(84) bytes of data.</w:t>
        <w:br/>
        <w:br/>
        <w:t>--- 10.1.1.2 ping statistics ---</w:t>
        <w:br/>
        <w:t>3 packets transmitted, 0 received, 100% packet loss, time 2031ms</w:t>
      </w:r>
    </w:p>
    <w:p>
      <w:r>
        <w:rPr>
          <w:b/>
          <w:color w:val="FF0000"/>
        </w:rPr>
        <w:t>✗ Ping Result: FAILED - 100% packet loss</w:t>
      </w:r>
    </w:p>
    <w:p/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pPr>
        <w:pStyle w:val="Heading2"/>
      </w:pPr>
      <w:r>
        <w:t>DUT2 Ping Test</w:t>
      </w:r>
    </w:p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r>
        <w:rPr>
          <w:rFonts w:ascii="Courier New" w:hAnsi="Courier New"/>
          <w:b/>
          <w:sz w:val="18"/>
        </w:rPr>
        <w:t>sonic# ping 10.1.1.1 -c 3</w:t>
      </w:r>
    </w:p>
    <w:p>
      <w:r>
        <w:rPr>
          <w:rFonts w:ascii="Courier New" w:hAnsi="Courier New"/>
          <w:sz w:val="16"/>
        </w:rPr>
        <w:t>PING 10.1.1.1 (10.1.1.1) 56(84) bytes of data.</w:t>
        <w:br/>
        <w:t>64 bytes from 10.1.1.1: icmp_seq=1 ttl=64 time=1.81 ms</w:t>
        <w:br/>
        <w:t>64 bytes from 10.1.1.1: icmp_seq=2 ttl=64 time=1.38 ms</w:t>
        <w:br/>
        <w:t>64 bytes from 10.1.1.1: icmp_seq=3 ttl=64 time=1.55 ms</w:t>
        <w:br/>
        <w:br/>
        <w:t>--- 10.1.1.1 ping statistics ---</w:t>
        <w:br/>
        <w:t>3 packets transmitted, 3 received, 0% packet loss, time 2003ms</w:t>
        <w:br/>
        <w:t>rtt min/avg/max/mdev = 1.378/1.578/1.808/0.176 ms</w:t>
      </w:r>
    </w:p>
    <w:p>
      <w:r>
        <w:rPr>
          <w:b/>
          <w:color w:val="008000"/>
        </w:rPr>
        <w:t>✓ Ping Result: SUCCESS - 0% packet loss</w:t>
      </w:r>
    </w:p>
    <w:p/>
    <w:p>
      <w:r>
        <w:rPr>
          <w:b/>
          <w:sz w:val="24"/>
        </w:rPr>
        <w:t>⚠ Test Result: PARTIAL PASS</w:t>
      </w:r>
    </w:p>
    <w:p>
      <w:r>
        <w:br w:type="page"/>
      </w:r>
    </w:p>
    <w:p>
      <w:pPr>
        <w:jc w:val="center"/>
      </w:pPr>
      <w:r>
        <w:rPr>
          <w:rFonts w:ascii="Courier New" w:hAnsi="Courier New"/>
          <w:sz w:val="16"/>
        </w:rPr>
        <w:t>################################################################################</w:t>
      </w:r>
    </w:p>
    <w:p>
      <w:pPr>
        <w:pStyle w:val="Heading1"/>
        <w:jc w:val="center"/>
      </w:pPr>
      <w:r>
        <w:t>TEST CASE 4: Clear ARP Functionality</w:t>
      </w:r>
    </w:p>
    <w:p>
      <w:pPr>
        <w:jc w:val="center"/>
      </w:pPr>
      <w:r>
        <w:rPr>
          <w:rFonts w:ascii="Courier New" w:hAnsi="Courier New"/>
          <w:sz w:val="16"/>
        </w:rPr>
        <w:t>################################################################################</w:t>
      </w:r>
    </w:p>
    <w:p/>
    <w:p>
      <w:pPr>
        <w:pStyle w:val="Heading2"/>
      </w:pPr>
      <w: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ARP-CLEAR-04</w:t>
            </w:r>
          </w:p>
        </w:tc>
      </w:tr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ARP (Address Resolution Protocol)</w:t>
            </w:r>
          </w:p>
        </w:tc>
      </w:tr>
      <w:tr>
        <w:tc>
          <w:tcPr>
            <w:tcW w:type="dxa" w:w="4320"/>
          </w:tcPr>
          <w:p>
            <w:r>
              <w:t>Test Case</w:t>
            </w:r>
          </w:p>
        </w:tc>
        <w:tc>
          <w:tcPr>
            <w:tcW w:type="dxa" w:w="4320"/>
          </w:tcPr>
          <w:p>
            <w:r>
              <w:t>Clear ARP Functionality</w:t>
            </w:r>
          </w:p>
        </w:tc>
      </w:tr>
      <w:tr>
        <w:tc>
          <w:tcPr>
            <w:tcW w:type="dxa" w:w="4320"/>
          </w:tcPr>
          <w:p>
            <w:r>
              <w:t>Test Item</w:t>
            </w:r>
          </w:p>
        </w:tc>
        <w:tc>
          <w:tcPr>
            <w:tcW w:type="dxa" w:w="4320"/>
          </w:tcPr>
          <w:p>
            <w:r>
              <w:t>Static ARP Persistence After Clear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Manual Verification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SONiC Network OS</w:t>
            </w:r>
          </w:p>
        </w:tc>
      </w:tr>
      <w:tr>
        <w:tc>
          <w:tcPr>
            <w:tcW w:type="dxa" w:w="4320"/>
          </w:tcPr>
          <w:p>
            <w:r>
              <w:t>DUT1</w:t>
            </w:r>
          </w:p>
        </w:tc>
        <w:tc>
          <w:tcPr>
            <w:tcW w:type="dxa" w:w="4320"/>
          </w:tcPr>
          <w:p>
            <w:r>
              <w:t>smic_sonic1 (10.1.1.1/24)</w:t>
            </w:r>
          </w:p>
        </w:tc>
      </w:tr>
      <w:tr>
        <w:tc>
          <w:tcPr>
            <w:tcW w:type="dxa" w:w="4320"/>
          </w:tcPr>
          <w:p>
            <w:r>
              <w:t>DUT2</w:t>
            </w:r>
          </w:p>
        </w:tc>
        <w:tc>
          <w:tcPr>
            <w:tcW w:type="dxa" w:w="4320"/>
          </w:tcPr>
          <w:p>
            <w:r>
              <w:t>smic_sonic2 (10.1.1.2/24)</w:t>
            </w:r>
          </w:p>
        </w:tc>
      </w:tr>
    </w:tbl>
    <w:p/>
    <w:p>
      <w:pPr>
        <w:pStyle w:val="Heading2"/>
      </w:pPr>
      <w:r>
        <w:t>Test Objective</w:t>
      </w:r>
    </w:p>
    <w:p>
      <w:r>
        <w:t>Verify that static ARP entries PERSIST after "clear ip arp" command (only dynamic entries are cleared). Test validates static vs dynamic ARP behavior.</w:t>
      </w:r>
    </w:p>
    <w:p/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pPr>
        <w:pStyle w:val="Heading2"/>
      </w:pPr>
      <w:r>
        <w:t>DUT1 Test - Before Clear</w:t>
      </w:r>
    </w:p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r>
        <w:rPr>
          <w:rFonts w:ascii="Courier New" w:hAnsi="Courier New"/>
          <w:b/>
          <w:sz w:val="18"/>
        </w:rPr>
        <w:t>sonic# ping 10.1.1.2 -c 3</w:t>
      </w:r>
    </w:p>
    <w:p>
      <w:r>
        <w:rPr>
          <w:rFonts w:ascii="Courier New" w:hAnsi="Courier New"/>
          <w:sz w:val="16"/>
        </w:rPr>
        <w:t>PING 10.1.1.2 (10.1.1.2) 56(84) bytes of data.</w:t>
        <w:br/>
        <w:t>64 bytes from 10.1.1.2: icmp_seq=1 ttl=64 time=1.79 ms</w:t>
        <w:br/>
        <w:t>64 bytes from 10.1.1.2: icmp_seq=2 ttl=64 time=1.52 ms</w:t>
        <w:br/>
        <w:t>64 bytes from 10.1.1.2: icmp_seq=3 ttl=64 time=1.57 ms</w:t>
        <w:br/>
        <w:br/>
        <w:t>--- 10.1.1.2 ping statistics ---</w:t>
        <w:br/>
        <w:t>3 packets transmitted, 3 received, 0% packet loss, time 2004ms</w:t>
        <w:br/>
        <w:t>rtt min/avg/max/mdev = 1.515/1.625/1.791/0.119 ms</w:t>
      </w:r>
    </w:p>
    <w:p/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pPr>
        <w:pStyle w:val="Heading2"/>
      </w:pPr>
      <w:r>
        <w:t>DUT1 Clear ARP Command</w:t>
      </w:r>
    </w:p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r>
        <w:rPr>
          <w:rFonts w:ascii="Courier New" w:hAnsi="Courier New"/>
          <w:b/>
          <w:sz w:val="18"/>
        </w:rPr>
        <w:t>sonic# clear ip arp</w:t>
      </w:r>
    </w:p>
    <w:p>
      <w:r>
        <w:rPr>
          <w:rFonts w:ascii="Courier New" w:hAnsi="Courier New"/>
          <w:sz w:val="16"/>
        </w:rPr>
        <w:t>All dynamic ARP entries cleared</w:t>
      </w:r>
    </w:p>
    <w:p/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pPr>
        <w:pStyle w:val="Heading2"/>
      </w:pPr>
      <w:r>
        <w:t>DUT1 Test - After Clear</w:t>
      </w:r>
    </w:p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r>
        <w:rPr>
          <w:rFonts w:ascii="Courier New" w:hAnsi="Courier New"/>
          <w:b/>
          <w:sz w:val="18"/>
        </w:rPr>
        <w:t>sonic# show ip arp | grep 10.1.1.2</w:t>
      </w:r>
    </w:p>
    <w:p>
      <w:r>
        <w:rPr>
          <w:rFonts w:ascii="Courier New" w:hAnsi="Courier New"/>
          <w:sz w:val="16"/>
        </w:rPr>
        <w:t>----------------------------------------------------------------------------------------------------------------------------------------</w:t>
        <w:br/>
        <w:t>Address                            Hardware address    Interface                Egress Interface            Type               Action</w:t>
        <w:br/>
        <w:t>----------------------------------------------------------------------------------------------------------------------------------------</w:t>
        <w:br/>
        <w:t>192.168.100.1                      7c:5a:1c:b1:f2:f6   Management0              -                           Dynamic            Fwd</w:t>
        <w:br/>
        <w:t>10.1.1.2                           22:58:e5:4d:e2:7d   Vlan100                  -                           Static             Fwd</w:t>
      </w:r>
    </w:p>
    <w:p>
      <w:r>
        <w:rPr>
          <w:b/>
          <w:color w:val="008000"/>
        </w:rPr>
        <w:t>✓ Static ARP Entry PERSISTS after clear</w:t>
      </w:r>
    </w:p>
    <w:p>
      <w:r>
        <w:rPr>
          <w:rFonts w:ascii="Courier New" w:hAnsi="Courier New"/>
          <w:b/>
          <w:sz w:val="18"/>
        </w:rPr>
        <w:t>sonic# ping 10.1.1.2 -c 3</w:t>
      </w:r>
    </w:p>
    <w:p>
      <w:r>
        <w:rPr>
          <w:rFonts w:ascii="Courier New" w:hAnsi="Courier New"/>
          <w:sz w:val="16"/>
        </w:rPr>
        <w:t>PING 10.1.1.2 (10.1.1.2) 56(84) bytes of data.</w:t>
        <w:br/>
        <w:t>64 bytes from 10.1.1.2: icmp_seq=1 ttl=64 time=1.92 ms</w:t>
        <w:br/>
        <w:t>64 bytes from 10.1.1.2: icmp_seq=2 ttl=64 time=1.61 ms</w:t>
        <w:br/>
        <w:t>64 bytes from 10.1.1.2: icmp_seq=3 ttl=64 time=1.73 ms</w:t>
        <w:br/>
        <w:br/>
        <w:t>--- 10.1.1.2 ping statistics ---</w:t>
        <w:br/>
        <w:t>3 packets transmitted, 3 received, 0% packet loss, time 2004ms</w:t>
        <w:br/>
        <w:t>rtt min/avg/max/mdev = 1.612/1.752/1.916/0.125 ms</w:t>
      </w:r>
    </w:p>
    <w:p/>
    <w:p>
      <w:r>
        <w:rPr>
          <w:b/>
          <w:color w:val="008000"/>
          <w:sz w:val="24"/>
        </w:rPr>
        <w:t>✓ Test Result: PASS</w:t>
      </w:r>
    </w:p>
    <w:p>
      <w:r>
        <w:br w:type="page"/>
      </w:r>
    </w:p>
    <w:p>
      <w:pPr>
        <w:jc w:val="center"/>
      </w:pPr>
      <w:r>
        <w:rPr>
          <w:rFonts w:ascii="Courier New" w:hAnsi="Courier New"/>
          <w:sz w:val="16"/>
        </w:rPr>
        <w:t>################################################################################</w:t>
      </w:r>
    </w:p>
    <w:p>
      <w:pPr>
        <w:pStyle w:val="Heading1"/>
        <w:jc w:val="center"/>
      </w:pPr>
      <w:r>
        <w:t>TEST CASE 5: ARP Aging/Timeout</w:t>
      </w:r>
    </w:p>
    <w:p>
      <w:pPr>
        <w:jc w:val="center"/>
      </w:pPr>
      <w:r>
        <w:rPr>
          <w:rFonts w:ascii="Courier New" w:hAnsi="Courier New"/>
          <w:sz w:val="16"/>
        </w:rPr>
        <w:t>################################################################################</w:t>
      </w:r>
    </w:p>
    <w:p/>
    <w:p>
      <w:pPr>
        <w:pStyle w:val="Heading2"/>
      </w:pPr>
      <w: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ARP-AGING-05</w:t>
            </w:r>
          </w:p>
        </w:tc>
      </w:tr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ARP (Address Resolution Protocol)</w:t>
            </w:r>
          </w:p>
        </w:tc>
      </w:tr>
      <w:tr>
        <w:tc>
          <w:tcPr>
            <w:tcW w:type="dxa" w:w="4320"/>
          </w:tcPr>
          <w:p>
            <w:r>
              <w:t>Test Case</w:t>
            </w:r>
          </w:p>
        </w:tc>
        <w:tc>
          <w:tcPr>
            <w:tcW w:type="dxa" w:w="4320"/>
          </w:tcPr>
          <w:p>
            <w:r>
              <w:t>ARP Aging/Timeout</w:t>
            </w:r>
          </w:p>
        </w:tc>
      </w:tr>
      <w:tr>
        <w:tc>
          <w:tcPr>
            <w:tcW w:type="dxa" w:w="4320"/>
          </w:tcPr>
          <w:p>
            <w:r>
              <w:t>Test Item</w:t>
            </w:r>
          </w:p>
        </w:tc>
        <w:tc>
          <w:tcPr>
            <w:tcW w:type="dxa" w:w="4320"/>
          </w:tcPr>
          <w:p>
            <w:r>
              <w:t>Static ARP Entry Persistence Over Time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Manual Verification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SONiC Network OS</w:t>
            </w:r>
          </w:p>
        </w:tc>
      </w:tr>
      <w:tr>
        <w:tc>
          <w:tcPr>
            <w:tcW w:type="dxa" w:w="4320"/>
          </w:tcPr>
          <w:p>
            <w:r>
              <w:t>DUT1</w:t>
            </w:r>
          </w:p>
        </w:tc>
        <w:tc>
          <w:tcPr>
            <w:tcW w:type="dxa" w:w="4320"/>
          </w:tcPr>
          <w:p>
            <w:r>
              <w:t>smic_sonic1 (10.1.1.1/24)</w:t>
            </w:r>
          </w:p>
        </w:tc>
      </w:tr>
      <w:tr>
        <w:tc>
          <w:tcPr>
            <w:tcW w:type="dxa" w:w="4320"/>
          </w:tcPr>
          <w:p>
            <w:r>
              <w:t>DUT2</w:t>
            </w:r>
          </w:p>
        </w:tc>
        <w:tc>
          <w:tcPr>
            <w:tcW w:type="dxa" w:w="4320"/>
          </w:tcPr>
          <w:p>
            <w:r>
              <w:t>smic_sonic2 (10.1.1.2/24)</w:t>
            </w:r>
          </w:p>
        </w:tc>
      </w:tr>
    </w:tbl>
    <w:p/>
    <w:p>
      <w:pPr>
        <w:pStyle w:val="Heading2"/>
      </w:pPr>
      <w:r>
        <w:t>Test Objective</w:t>
      </w:r>
    </w:p>
    <w:p>
      <w:r>
        <w:t>Verify that static ARP entries do NOT age out or timeout over time. Static entries should persist indefinitely regardless of traffic or idle time.</w:t>
      </w:r>
    </w:p>
    <w:p/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pPr>
        <w:pStyle w:val="Heading2"/>
      </w:pPr>
      <w:r>
        <w:t>DUT1 Ping Test</w:t>
      </w:r>
    </w:p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r>
        <w:rPr>
          <w:rFonts w:ascii="Courier New" w:hAnsi="Courier New"/>
          <w:b/>
          <w:sz w:val="18"/>
        </w:rPr>
        <w:t>sonic# ping 10.1.1.2 -c 3</w:t>
      </w:r>
    </w:p>
    <w:p>
      <w:r>
        <w:rPr>
          <w:rFonts w:ascii="Courier New" w:hAnsi="Courier New"/>
          <w:sz w:val="16"/>
        </w:rPr>
        <w:t>PING 10.1.1.2 (10.1.1.2) 56(84) bytes of data.</w:t>
        <w:br/>
        <w:t>64 bytes from 10.1.1.2: icmp_seq=1 ttl=64 time=3.72 ms</w:t>
        <w:br/>
        <w:t>64 bytes from 10.1.1.2: icmp_seq=2 ttl=64 time=1.35 ms</w:t>
        <w:br/>
        <w:t>64 bytes from 10.1.1.2: icmp_seq=3 ttl=64 time=1.52 ms</w:t>
        <w:br/>
        <w:br/>
        <w:t>--- 10.1.1.2 ping statistics ---</w:t>
        <w:br/>
        <w:t>3 packets transmitted, 3 received, 0% packet loss, time 2004ms</w:t>
        <w:br/>
        <w:t>rtt min/avg/max/mdev = 1.346/2.194/3.717/1.079 ms</w:t>
      </w:r>
    </w:p>
    <w:p>
      <w:r>
        <w:rPr>
          <w:b/>
          <w:color w:val="008000"/>
        </w:rPr>
        <w:t>✓ Ping Result: SUCCESS - 0% packet loss</w:t>
      </w:r>
    </w:p>
    <w:p/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pPr>
        <w:pStyle w:val="Heading2"/>
      </w:pPr>
      <w:r>
        <w:t>DUT1 Static ARP Persistence Check</w:t>
      </w:r>
    </w:p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r>
        <w:rPr>
          <w:rFonts w:ascii="Courier New" w:hAnsi="Courier New"/>
          <w:b/>
          <w:sz w:val="18"/>
        </w:rPr>
        <w:t>sonic# show ip arp | grep 10.1.1.2</w:t>
      </w:r>
    </w:p>
    <w:p>
      <w:r>
        <w:rPr>
          <w:rFonts w:ascii="Courier New" w:hAnsi="Courier New"/>
          <w:sz w:val="16"/>
        </w:rPr>
        <w:t>----------------------------------------------------------------------------------------------------------------------------------------</w:t>
        <w:br/>
        <w:t>Address                            Hardware address    Interface                Egress Interface            Type               Action</w:t>
        <w:br/>
        <w:t>----------------------------------------------------------------------------------------------------------------------------------------</w:t>
        <w:br/>
        <w:t>192.168.100.1                      7c:5a:1c:b1:f2:f6   Management0              -                           Dynamic            Fwd</w:t>
        <w:br/>
        <w:t>10.1.1.2                           22:58:e5:4d:e2:7d   Vlan100                  -                           Static             Fwd</w:t>
      </w:r>
    </w:p>
    <w:p>
      <w:r>
        <w:rPr>
          <w:b/>
          <w:color w:val="008000"/>
        </w:rPr>
        <w:t>✓ Static ARP Entry PERSISTS - Type=Static</w:t>
      </w:r>
    </w:p>
    <w:p/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pPr>
        <w:pStyle w:val="Heading2"/>
      </w:pPr>
      <w:r>
        <w:t>DUT2 Ping Test</w:t>
      </w:r>
    </w:p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r>
        <w:rPr>
          <w:rFonts w:ascii="Courier New" w:hAnsi="Courier New"/>
          <w:b/>
          <w:sz w:val="18"/>
        </w:rPr>
        <w:t>sonic# ping 10.1.1.1 -c 3</w:t>
      </w:r>
    </w:p>
    <w:p>
      <w:r>
        <w:rPr>
          <w:rFonts w:ascii="Courier New" w:hAnsi="Courier New"/>
          <w:sz w:val="16"/>
        </w:rPr>
        <w:t>PING 10.1.1.1 (10.1.1.1) 56(84) bytes of data.</w:t>
        <w:br/>
        <w:t>64 bytes from 10.1.1.1: icmp_seq=1 ttl=64 time=1.91 ms</w:t>
        <w:br/>
        <w:t>64 bytes from 10.1.1.1: icmp_seq=2 ttl=64 time=1.47 ms</w:t>
        <w:br/>
        <w:t>64 bytes from 10.1.1.1: icmp_seq=3 ttl=64 time=1.25 ms</w:t>
        <w:br/>
        <w:br/>
        <w:t>--- 10.1.1.1 ping statistics ---</w:t>
        <w:br/>
        <w:t>3 packets transmitted, 3 received, 0% packet loss, time 2002ms</w:t>
        <w:br/>
        <w:t>rtt min/avg/max/mdev = 1.251/1.541/1.909/0.274 ms</w:t>
      </w:r>
    </w:p>
    <w:p/>
    <w:p>
      <w:r>
        <w:rPr>
          <w:b/>
          <w:color w:val="008000"/>
          <w:sz w:val="24"/>
        </w:rPr>
        <w:t>✓ Test Result: PASS</w:t>
      </w:r>
    </w:p>
    <w:p>
      <w:r>
        <w:br w:type="page"/>
      </w:r>
    </w:p>
    <w:p>
      <w:pPr>
        <w:jc w:val="center"/>
      </w:pPr>
      <w:r>
        <w:rPr>
          <w:rFonts w:ascii="Courier New" w:hAnsi="Courier New"/>
          <w:sz w:val="16"/>
        </w:rPr>
        <w:t>################################################################################</w:t>
      </w:r>
    </w:p>
    <w:p>
      <w:pPr>
        <w:pStyle w:val="Heading1"/>
        <w:jc w:val="center"/>
      </w:pPr>
      <w:r>
        <w:t>TEST CASE 6: ARP on Multiple VLANs</w:t>
      </w:r>
    </w:p>
    <w:p>
      <w:pPr>
        <w:jc w:val="center"/>
      </w:pPr>
      <w:r>
        <w:rPr>
          <w:rFonts w:ascii="Courier New" w:hAnsi="Courier New"/>
          <w:sz w:val="16"/>
        </w:rPr>
        <w:t>################################################################################</w:t>
      </w:r>
    </w:p>
    <w:p/>
    <w:p>
      <w:pPr>
        <w:pStyle w:val="Heading2"/>
      </w:pPr>
      <w: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ARP-MULTIPLE-06</w:t>
            </w:r>
          </w:p>
        </w:tc>
      </w:tr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ARP (Address Resolution Protocol)</w:t>
            </w:r>
          </w:p>
        </w:tc>
      </w:tr>
      <w:tr>
        <w:tc>
          <w:tcPr>
            <w:tcW w:type="dxa" w:w="4320"/>
          </w:tcPr>
          <w:p>
            <w:r>
              <w:t>Test Case</w:t>
            </w:r>
          </w:p>
        </w:tc>
        <w:tc>
          <w:tcPr>
            <w:tcW w:type="dxa" w:w="4320"/>
          </w:tcPr>
          <w:p>
            <w:r>
              <w:t>ARP on Multiple VLANs</w:t>
            </w:r>
          </w:p>
        </w:tc>
      </w:tr>
      <w:tr>
        <w:tc>
          <w:tcPr>
            <w:tcW w:type="dxa" w:w="4320"/>
          </w:tcPr>
          <w:p>
            <w:r>
              <w:t>Test Item</w:t>
            </w:r>
          </w:p>
        </w:tc>
        <w:tc>
          <w:tcPr>
            <w:tcW w:type="dxa" w:w="4320"/>
          </w:tcPr>
          <w:p>
            <w:r>
              <w:t>Static and Dynamic ARP Across VLANs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Manual Verification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SONiC Network OS</w:t>
            </w:r>
          </w:p>
        </w:tc>
      </w:tr>
      <w:tr>
        <w:tc>
          <w:tcPr>
            <w:tcW w:type="dxa" w:w="4320"/>
          </w:tcPr>
          <w:p>
            <w:r>
              <w:t>DUT1</w:t>
            </w:r>
          </w:p>
        </w:tc>
        <w:tc>
          <w:tcPr>
            <w:tcW w:type="dxa" w:w="4320"/>
          </w:tcPr>
          <w:p>
            <w:r>
              <w:t>smic_sonic1 (10.1.1.1/24)</w:t>
            </w:r>
          </w:p>
        </w:tc>
      </w:tr>
      <w:tr>
        <w:tc>
          <w:tcPr>
            <w:tcW w:type="dxa" w:w="4320"/>
          </w:tcPr>
          <w:p>
            <w:r>
              <w:t>DUT2</w:t>
            </w:r>
          </w:p>
        </w:tc>
        <w:tc>
          <w:tcPr>
            <w:tcW w:type="dxa" w:w="4320"/>
          </w:tcPr>
          <w:p>
            <w:r>
              <w:t>smic_sonic2 (10.1.1.2/24)</w:t>
            </w:r>
          </w:p>
        </w:tc>
      </w:tr>
    </w:tbl>
    <w:p/>
    <w:p>
      <w:pPr>
        <w:pStyle w:val="Heading2"/>
      </w:pPr>
      <w:r>
        <w:t>Test Objective</w:t>
      </w:r>
    </w:p>
    <w:p>
      <w:r>
        <w:t>Test ARP functionality across multiple VLANs. Verify static ARP on VLAN 100 and dynamic ARP on VLAN 200 operate independently with separate IP subnets.</w:t>
      </w:r>
    </w:p>
    <w:p/>
    <w:p>
      <w:r>
        <w:t>Configuration:</w:t>
      </w:r>
    </w:p>
    <w:p>
      <w:r>
        <w:t xml:space="preserve">  • VLAN 100: 10.1.1.0/24 (Static ARP on Ethernet0)</w:t>
      </w:r>
    </w:p>
    <w:p>
      <w:r>
        <w:t xml:space="preserve">  • VLAN 200: 10.2.2.0/24 (Dynamic ARP on Ethernet4)</w:t>
      </w:r>
    </w:p>
    <w:p/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pPr>
        <w:pStyle w:val="Heading2"/>
      </w:pPr>
      <w:r>
        <w:t>DUT1 VLAN 200 Configuration</w:t>
      </w:r>
    </w:p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r>
        <w:rPr>
          <w:rFonts w:ascii="Courier New" w:hAnsi="Courier New"/>
          <w:sz w:val="18"/>
        </w:rPr>
        <w:t>configure terminal</w:t>
        <w:br/>
        <w:t>vlan 200</w:t>
        <w:br/>
        <w:t>interface Vlan 200</w:t>
        <w:br/>
        <w:t>ip address 10.2.2.1/24</w:t>
        <w:br/>
        <w:t>no shutdown</w:t>
        <w:br/>
        <w:t>exit</w:t>
        <w:br/>
        <w:t>interface Ethernet 4</w:t>
        <w:br/>
        <w:t>no ip address</w:t>
        <w:br/>
        <w:t>no ipv6 address</w:t>
        <w:br/>
        <w:t>switchport access Vlan 200</w:t>
        <w:br/>
        <w:t>no shutdown</w:t>
        <w:br/>
        <w:t>end</w:t>
      </w:r>
    </w:p>
    <w:p/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pPr>
        <w:pStyle w:val="Heading2"/>
      </w:pPr>
      <w:r>
        <w:t>DUT1 Ping Tests - Both VLANs</w:t>
      </w:r>
    </w:p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r>
        <w:t>Ping VLAN 100 (10.1.1.2):</w:t>
      </w:r>
    </w:p>
    <w:p>
      <w:r>
        <w:rPr>
          <w:rFonts w:ascii="Courier New" w:hAnsi="Courier New"/>
          <w:b/>
          <w:sz w:val="18"/>
        </w:rPr>
        <w:t>sonic# ping 10.1.1.2 -c 3</w:t>
      </w:r>
    </w:p>
    <w:p>
      <w:r>
        <w:rPr>
          <w:rFonts w:ascii="Courier New" w:hAnsi="Courier New"/>
          <w:sz w:val="16"/>
        </w:rPr>
        <w:t>PING 10.1.1.2 (10.1.1.2) 56(84) bytes of data.</w:t>
        <w:br/>
        <w:t>64 bytes from 10.1.1.2: icmp_seq=1 ttl=64 time=2.14 ms</w:t>
        <w:br/>
        <w:t>64 bytes from 10.1.1.2: icmp_seq=2 ttl=64 time=4.11 ms</w:t>
        <w:br/>
        <w:t>64 bytes from 10.1.1.2: icmp_seq=3 ttl=64 time=1.62 ms</w:t>
        <w:br/>
        <w:br/>
        <w:t>--- 10.1.1.2 ping statistics ---</w:t>
        <w:br/>
        <w:t>3 packets transmitted, 3 received, 0% packet loss, time 2002ms</w:t>
        <w:br/>
        <w:t>rtt min/avg/max/mdev = 1.622/2.623/4.113/1.073 ms</w:t>
      </w:r>
    </w:p>
    <w:p/>
    <w:p>
      <w:r>
        <w:t>Ping VLAN 200 (10.2.2.2):</w:t>
      </w:r>
    </w:p>
    <w:p>
      <w:r>
        <w:rPr>
          <w:rFonts w:ascii="Courier New" w:hAnsi="Courier New"/>
          <w:b/>
          <w:sz w:val="18"/>
        </w:rPr>
        <w:t>sonic# ping 10.2.2.2 -c 3</w:t>
      </w:r>
    </w:p>
    <w:p>
      <w:r>
        <w:rPr>
          <w:rFonts w:ascii="Courier New" w:hAnsi="Courier New"/>
          <w:sz w:val="16"/>
        </w:rPr>
        <w:t>PING 10.2.2.2 (10.2.2.2) 56(84) bytes of data.</w:t>
        <w:br/>
        <w:t>64 bytes from 10.2.2.2: icmp_seq=1 ttl=64 time=5.98 ms</w:t>
        <w:br/>
        <w:t>64 bytes from 10.2.2.2: icmp_seq=2 ttl=64 time=1.46 ms</w:t>
        <w:br/>
        <w:t>64 bytes from 10.2.2.2: icmp_seq=3 ttl=64 time=1.61 ms</w:t>
        <w:br/>
        <w:br/>
        <w:t>--- 10.2.2.2 ping statistics ---</w:t>
        <w:br/>
        <w:t>3 packets transmitted, 3 received, 0% packet loss, time 2003ms</w:t>
        <w:br/>
        <w:t>rtt min/avg/max/mdev = 1.456/3.017/5.984/2.098 ms</w:t>
      </w:r>
    </w:p>
    <w:p/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pPr>
        <w:pStyle w:val="Heading2"/>
      </w:pPr>
      <w:r>
        <w:t>DUT1 ARP Table - Both VLANs</w:t>
      </w:r>
    </w:p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r>
        <w:rPr>
          <w:rFonts w:ascii="Courier New" w:hAnsi="Courier New"/>
          <w:b/>
          <w:sz w:val="18"/>
        </w:rPr>
        <w:t>sonic# show ip arp | grep "10.1.1.2\|10.2.2.2"</w:t>
      </w:r>
    </w:p>
    <w:p>
      <w:r>
        <w:rPr>
          <w:rFonts w:ascii="Courier New" w:hAnsi="Courier New"/>
          <w:sz w:val="16"/>
        </w:rPr>
        <w:t>----------------------------------------------------------------------------------------------------------------------------------------</w:t>
        <w:br/>
        <w:t>Address                            Hardware address    Interface                Egress Interface            Type               Action</w:t>
        <w:br/>
        <w:t>----------------------------------------------------------------------------------------------------------------------------------------</w:t>
        <w:br/>
        <w:t>192.168.100.1                      7c:5a:1c:b1:f2:f6   Management0              -                           Dynamic            Fwd</w:t>
        <w:br/>
        <w:t>10.1.1.2                           22:58:e5:4d:e2:7d   Vlan100                  -                           Static             Fwd</w:t>
        <w:br/>
        <w:t>10.2.2.2                           22:58:e5:4d:e2:7d   Vlan200                  -                           Dynamic            Fwd</w:t>
      </w:r>
    </w:p>
    <w:p>
      <w:r>
        <w:rPr>
          <w:b/>
          <w:color w:val="008000"/>
        </w:rPr>
        <w:t>✓ Both VLANs operational with correct ARP types</w:t>
      </w:r>
    </w:p>
    <w:p>
      <w:r>
        <w:t xml:space="preserve">  • VLAN 100: Type=Static</w:t>
      </w:r>
    </w:p>
    <w:p>
      <w:r>
        <w:t xml:space="preserve">  • VLAN 200: Type=Dynamic</w:t>
      </w:r>
    </w:p>
    <w:p/>
    <w:p>
      <w:r>
        <w:rPr>
          <w:b/>
          <w:color w:val="008000"/>
          <w:sz w:val="24"/>
        </w:rPr>
        <w:t>✓ Test Result: PASS</w:t>
      </w:r>
    </w:p>
    <w:p>
      <w:r>
        <w:br w:type="page"/>
      </w:r>
    </w:p>
    <w:p>
      <w:pPr>
        <w:jc w:val="center"/>
      </w:pPr>
      <w:r>
        <w:rPr>
          <w:rFonts w:ascii="Courier New" w:hAnsi="Courier New"/>
          <w:sz w:val="16"/>
        </w:rPr>
        <w:t>################################################################################</w:t>
      </w:r>
    </w:p>
    <w:p>
      <w:pPr>
        <w:pStyle w:val="Heading1"/>
        <w:jc w:val="center"/>
      </w:pPr>
      <w:r>
        <w:t>TEST CASE 7: ARP Table Display</w:t>
      </w:r>
    </w:p>
    <w:p>
      <w:pPr>
        <w:jc w:val="center"/>
      </w:pPr>
      <w:r>
        <w:rPr>
          <w:rFonts w:ascii="Courier New" w:hAnsi="Courier New"/>
          <w:sz w:val="16"/>
        </w:rPr>
        <w:t>################################################################################</w:t>
      </w:r>
    </w:p>
    <w:p/>
    <w:p>
      <w:pPr>
        <w:pStyle w:val="Heading2"/>
      </w:pPr>
      <w: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ARP-TABLE-07</w:t>
            </w:r>
          </w:p>
        </w:tc>
      </w:tr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ARP (Address Resolution Protocol)</w:t>
            </w:r>
          </w:p>
        </w:tc>
      </w:tr>
      <w:tr>
        <w:tc>
          <w:tcPr>
            <w:tcW w:type="dxa" w:w="4320"/>
          </w:tcPr>
          <w:p>
            <w:r>
              <w:t>Test Case</w:t>
            </w:r>
          </w:p>
        </w:tc>
        <w:tc>
          <w:tcPr>
            <w:tcW w:type="dxa" w:w="4320"/>
          </w:tcPr>
          <w:p>
            <w:r>
              <w:t>ARP Table Display</w:t>
            </w:r>
          </w:p>
        </w:tc>
      </w:tr>
      <w:tr>
        <w:tc>
          <w:tcPr>
            <w:tcW w:type="dxa" w:w="4320"/>
          </w:tcPr>
          <w:p>
            <w:r>
              <w:t>Test Item</w:t>
            </w:r>
          </w:p>
        </w:tc>
        <w:tc>
          <w:tcPr>
            <w:tcW w:type="dxa" w:w="4320"/>
          </w:tcPr>
          <w:p>
            <w:r>
              <w:t>ARP Table Display and Filtering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Manual Verification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SONiC Network OS</w:t>
            </w:r>
          </w:p>
        </w:tc>
      </w:tr>
      <w:tr>
        <w:tc>
          <w:tcPr>
            <w:tcW w:type="dxa" w:w="4320"/>
          </w:tcPr>
          <w:p>
            <w:r>
              <w:t>DUT1</w:t>
            </w:r>
          </w:p>
        </w:tc>
        <w:tc>
          <w:tcPr>
            <w:tcW w:type="dxa" w:w="4320"/>
          </w:tcPr>
          <w:p>
            <w:r>
              <w:t>smic_sonic1 (10.1.1.1/24)</w:t>
            </w:r>
          </w:p>
        </w:tc>
      </w:tr>
      <w:tr>
        <w:tc>
          <w:tcPr>
            <w:tcW w:type="dxa" w:w="4320"/>
          </w:tcPr>
          <w:p>
            <w:r>
              <w:t>DUT2</w:t>
            </w:r>
          </w:p>
        </w:tc>
        <w:tc>
          <w:tcPr>
            <w:tcW w:type="dxa" w:w="4320"/>
          </w:tcPr>
          <w:p>
            <w:r>
              <w:t>smic_sonic2 (10.1.1.2/24)</w:t>
            </w:r>
          </w:p>
        </w:tc>
      </w:tr>
    </w:tbl>
    <w:p/>
    <w:p>
      <w:pPr>
        <w:pStyle w:val="Heading2"/>
      </w:pPr>
      <w:r>
        <w:t>Test Objective</w:t>
      </w:r>
    </w:p>
    <w:p>
      <w:r>
        <w:t>Test ARP table display and filtering capabilities. Verify full table display, filtering by IP, filtering by interface, and entry detail accuracy.</w:t>
      </w:r>
    </w:p>
    <w:p/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pPr>
        <w:pStyle w:val="Heading2"/>
      </w:pPr>
      <w:r>
        <w:t>DUT1 Full ARP Table</w:t>
      </w:r>
    </w:p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r>
        <w:rPr>
          <w:rFonts w:ascii="Courier New" w:hAnsi="Courier New"/>
          <w:b/>
          <w:sz w:val="18"/>
        </w:rPr>
        <w:t>sonic# show ip arp</w:t>
      </w:r>
    </w:p>
    <w:p>
      <w:r>
        <w:rPr>
          <w:rFonts w:ascii="Courier New" w:hAnsi="Courier New"/>
          <w:sz w:val="16"/>
        </w:rPr>
        <w:t>----------------------------------------------------------------------------------------------------------------------------------------</w:t>
        <w:br/>
        <w:t>Address                            Hardware address    Interface                Egress Interface            Type               Action</w:t>
        <w:br/>
        <w:t>----------------------------------------------------------------------------------------------------------------------------------------</w:t>
        <w:br/>
        <w:t>192.168.100.1                      7c:5a:1c:b1:f2:f6   Management0              -                           Dynamic            Fwd</w:t>
        <w:br/>
        <w:t>10.1.1.2                           22:58:e5:4d:e2:7d   Vlan100                  -                           Static             Fwd</w:t>
        <w:br/>
        <w:t>10.2.2.2                           22:58:e5:4d:e2:7d   Vlan200                  -                           Dynamic            Fwd</w:t>
      </w:r>
    </w:p>
    <w:p/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pPr>
        <w:pStyle w:val="Heading2"/>
      </w:pPr>
      <w:r>
        <w:t>DUT1 Filtered by VLAN100</w:t>
      </w:r>
    </w:p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r>
        <w:rPr>
          <w:rFonts w:ascii="Courier New" w:hAnsi="Courier New"/>
          <w:b/>
          <w:sz w:val="18"/>
        </w:rPr>
        <w:t>sonic# show ip arp | grep Vlan100</w:t>
      </w:r>
    </w:p>
    <w:p>
      <w:r>
        <w:rPr>
          <w:rFonts w:ascii="Courier New" w:hAnsi="Courier New"/>
          <w:sz w:val="16"/>
        </w:rPr>
        <w:t>----------------------------------------------------------------------------------------------------------------------------------------</w:t>
        <w:br/>
        <w:t>Address                            Hardware address    Interface                Egress Interface            Type               Action</w:t>
        <w:br/>
        <w:t>----------------------------------------------------------------------------------------------------------------------------------------</w:t>
        <w:br/>
        <w:t>192.168.100.1                      7c:5a:1c:b1:f2:f6   Management0              -                           Dynamic            Fwd</w:t>
        <w:br/>
        <w:t>10.1.1.2                           22:58:e5:4d:e2:7d   Vlan100                  -                           Static             Fwd</w:t>
        <w:br/>
        <w:t>10.2.2.2                           22:58:e5:4d:e2:7d   Vlan200                  -                           Dynamic            Fwd</w:t>
      </w:r>
    </w:p>
    <w:p/>
    <w:p>
      <w:r>
        <w:rPr>
          <w:b/>
          <w:color w:val="008000"/>
          <w:sz w:val="24"/>
        </w:rPr>
        <w:t>✓ Test Result: PASS</w:t>
      </w:r>
    </w:p>
    <w:p>
      <w:r>
        <w:br w:type="page"/>
      </w:r>
    </w:p>
    <w:p>
      <w:pPr>
        <w:jc w:val="center"/>
      </w:pPr>
      <w:r>
        <w:rPr>
          <w:rFonts w:ascii="Courier New" w:hAnsi="Courier New"/>
          <w:sz w:val="16"/>
        </w:rPr>
        <w:t>################################################################################</w:t>
      </w:r>
    </w:p>
    <w:p>
      <w:pPr>
        <w:pStyle w:val="Heading1"/>
        <w:jc w:val="center"/>
      </w:pPr>
      <w:r>
        <w:t>TEST CASE 8: Bidirectional ARP</w:t>
      </w:r>
    </w:p>
    <w:p>
      <w:pPr>
        <w:jc w:val="center"/>
      </w:pPr>
      <w:r>
        <w:rPr>
          <w:rFonts w:ascii="Courier New" w:hAnsi="Courier New"/>
          <w:sz w:val="16"/>
        </w:rPr>
        <w:t>################################################################################</w:t>
      </w:r>
    </w:p>
    <w:p/>
    <w:p>
      <w:pPr>
        <w:pStyle w:val="Heading2"/>
      </w:pPr>
      <w: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ARP-BIDIRECTIONAL-08</w:t>
            </w:r>
          </w:p>
        </w:tc>
      </w:tr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ARP (Address Resolution Protocol)</w:t>
            </w:r>
          </w:p>
        </w:tc>
      </w:tr>
      <w:tr>
        <w:tc>
          <w:tcPr>
            <w:tcW w:type="dxa" w:w="4320"/>
          </w:tcPr>
          <w:p>
            <w:r>
              <w:t>Test Case</w:t>
            </w:r>
          </w:p>
        </w:tc>
        <w:tc>
          <w:tcPr>
            <w:tcW w:type="dxa" w:w="4320"/>
          </w:tcPr>
          <w:p>
            <w:r>
              <w:t>Bidirectional ARP</w:t>
            </w:r>
          </w:p>
        </w:tc>
      </w:tr>
      <w:tr>
        <w:tc>
          <w:tcPr>
            <w:tcW w:type="dxa" w:w="4320"/>
          </w:tcPr>
          <w:p>
            <w:r>
              <w:t>Test Item</w:t>
            </w:r>
          </w:p>
        </w:tc>
        <w:tc>
          <w:tcPr>
            <w:tcW w:type="dxa" w:w="4320"/>
          </w:tcPr>
          <w:p>
            <w:r>
              <w:t>Bidirectional Static ARP Communication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Manual Verification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SONiC Network OS</w:t>
            </w:r>
          </w:p>
        </w:tc>
      </w:tr>
      <w:tr>
        <w:tc>
          <w:tcPr>
            <w:tcW w:type="dxa" w:w="4320"/>
          </w:tcPr>
          <w:p>
            <w:r>
              <w:t>DUT1</w:t>
            </w:r>
          </w:p>
        </w:tc>
        <w:tc>
          <w:tcPr>
            <w:tcW w:type="dxa" w:w="4320"/>
          </w:tcPr>
          <w:p>
            <w:r>
              <w:t>smic_sonic1 (10.1.1.1/24)</w:t>
            </w:r>
          </w:p>
        </w:tc>
      </w:tr>
      <w:tr>
        <w:tc>
          <w:tcPr>
            <w:tcW w:type="dxa" w:w="4320"/>
          </w:tcPr>
          <w:p>
            <w:r>
              <w:t>DUT2</w:t>
            </w:r>
          </w:p>
        </w:tc>
        <w:tc>
          <w:tcPr>
            <w:tcW w:type="dxa" w:w="4320"/>
          </w:tcPr>
          <w:p>
            <w:r>
              <w:t>smic_sonic2 (10.1.1.2/24)</w:t>
            </w:r>
          </w:p>
        </w:tc>
      </w:tr>
    </w:tbl>
    <w:p/>
    <w:p>
      <w:pPr>
        <w:pStyle w:val="Heading2"/>
      </w:pPr>
      <w:r>
        <w:t>Test Objective</w:t>
      </w:r>
    </w:p>
    <w:p>
      <w:r>
        <w:t>Test bidirectional ARP communication with static entries on both sides. Verify static entries persist during bidirectional traffic and no dynamic learning overrides static entries.</w:t>
      </w:r>
    </w:p>
    <w:p/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pPr>
        <w:pStyle w:val="Heading2"/>
      </w:pPr>
      <w:r>
        <w:t>DUT1 Bidirectional Test</w:t>
      </w:r>
    </w:p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r>
        <w:t>Clear dynamic ARP and test:</w:t>
      </w:r>
    </w:p>
    <w:p>
      <w:r>
        <w:rPr>
          <w:rFonts w:ascii="Courier New" w:hAnsi="Courier New"/>
          <w:b/>
          <w:sz w:val="18"/>
        </w:rPr>
        <w:t>sonic# clear ip arp</w:t>
      </w:r>
    </w:p>
    <w:p>
      <w:r>
        <w:rPr>
          <w:rFonts w:ascii="Courier New" w:hAnsi="Courier New"/>
          <w:sz w:val="16"/>
        </w:rPr>
        <w:t>All dynamic ARP entries cleared</w:t>
      </w:r>
    </w:p>
    <w:p/>
    <w:p>
      <w:r>
        <w:rPr>
          <w:rFonts w:ascii="Courier New" w:hAnsi="Courier New"/>
          <w:b/>
          <w:sz w:val="18"/>
        </w:rPr>
        <w:t>sonic# ping 10.1.1.2 -c 3</w:t>
      </w:r>
    </w:p>
    <w:p>
      <w:r>
        <w:rPr>
          <w:rFonts w:ascii="Courier New" w:hAnsi="Courier New"/>
          <w:sz w:val="16"/>
        </w:rPr>
        <w:t>PING 10.1.1.2 (10.1.1.2) 56(84) bytes of data.</w:t>
        <w:br/>
        <w:t>64 bytes from 10.1.1.2: icmp_seq=1 ttl=64 time=1.90 ms</w:t>
        <w:br/>
        <w:t>64 bytes from 10.1.1.2: icmp_seq=2 ttl=64 time=1.43 ms</w:t>
        <w:br/>
        <w:t>64 bytes from 10.1.1.2: icmp_seq=3 ttl=64 time=1.74 ms</w:t>
        <w:br/>
        <w:br/>
        <w:t>--- 10.1.1.2 ping statistics ---</w:t>
        <w:br/>
        <w:t>3 packets transmitted, 3 received, 0% packet loss, time 2003ms</w:t>
        <w:br/>
        <w:t>rtt min/avg/max/mdev = 1.432/1.689/1.899/0.193 ms</w:t>
      </w:r>
    </w:p>
    <w:p>
      <w:r>
        <w:rPr>
          <w:b/>
          <w:color w:val="008000"/>
        </w:rPr>
        <w:t>✓ Ping Result: SUCCESS</w:t>
      </w:r>
    </w:p>
    <w:p/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pPr>
        <w:pStyle w:val="Heading2"/>
      </w:pPr>
      <w:r>
        <w:t>DUT2 Bidirectional Test</w:t>
      </w:r>
    </w:p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r>
        <w:rPr>
          <w:rFonts w:ascii="Courier New" w:hAnsi="Courier New"/>
          <w:b/>
          <w:sz w:val="18"/>
        </w:rPr>
        <w:t>sonic# ping 10.1.1.1 -c 3</w:t>
      </w:r>
    </w:p>
    <w:p>
      <w:r>
        <w:rPr>
          <w:rFonts w:ascii="Courier New" w:hAnsi="Courier New"/>
          <w:sz w:val="16"/>
        </w:rPr>
        <w:t>PING 10.1.1.1 (10.1.1.1) 56(84) bytes of data.</w:t>
        <w:br/>
        <w:t>64 bytes from 10.1.1.1: icmp_seq=1 ttl=64 time=1.86 ms</w:t>
        <w:br/>
        <w:t>64 bytes from 10.1.1.1: icmp_seq=2 ttl=64 time=1.33 ms</w:t>
        <w:br/>
        <w:t>64 bytes from 10.1.1.1: icmp_seq=3 ttl=64 time=1.37 ms</w:t>
        <w:br/>
        <w:br/>
        <w:t>--- 10.1.1.1 ping statistics ---</w:t>
        <w:br/>
        <w:t>3 packets transmitted, 3 received, 0% packet loss, time 2003ms</w:t>
        <w:br/>
        <w:t>rtt min/avg/max/mdev = 1.327/1.518/1.855/0.238 ms</w:t>
      </w:r>
    </w:p>
    <w:p/>
    <w:p>
      <w:r>
        <w:rPr>
          <w:b/>
          <w:color w:val="008000"/>
          <w:sz w:val="24"/>
        </w:rPr>
        <w:t>✓ Test Result: PASS</w:t>
      </w:r>
    </w:p>
    <w:p>
      <w:r>
        <w:br w:type="page"/>
      </w:r>
    </w:p>
    <w:p>
      <w:pPr>
        <w:jc w:val="center"/>
      </w:pPr>
      <w:r>
        <w:rPr>
          <w:rFonts w:ascii="Courier New" w:hAnsi="Courier New"/>
          <w:sz w:val="16"/>
        </w:rPr>
        <w:t>################################################################################</w:t>
      </w:r>
    </w:p>
    <w:p>
      <w:pPr>
        <w:pStyle w:val="Heading1"/>
        <w:jc w:val="center"/>
      </w:pPr>
      <w:r>
        <w:t>TEST CASE 9: ARP After Interface Flap</w:t>
      </w:r>
    </w:p>
    <w:p>
      <w:pPr>
        <w:jc w:val="center"/>
      </w:pPr>
      <w:r>
        <w:rPr>
          <w:rFonts w:ascii="Courier New" w:hAnsi="Courier New"/>
          <w:sz w:val="16"/>
        </w:rPr>
        <w:t>################################################################################</w:t>
      </w:r>
    </w:p>
    <w:p/>
    <w:p>
      <w:pPr>
        <w:pStyle w:val="Heading2"/>
      </w:pPr>
      <w: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ARP-INTERFACE-FLAP-09</w:t>
            </w:r>
          </w:p>
        </w:tc>
      </w:tr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ARP (Address Resolution Protocol)</w:t>
            </w:r>
          </w:p>
        </w:tc>
      </w:tr>
      <w:tr>
        <w:tc>
          <w:tcPr>
            <w:tcW w:type="dxa" w:w="4320"/>
          </w:tcPr>
          <w:p>
            <w:r>
              <w:t>Test Case</w:t>
            </w:r>
          </w:p>
        </w:tc>
        <w:tc>
          <w:tcPr>
            <w:tcW w:type="dxa" w:w="4320"/>
          </w:tcPr>
          <w:p>
            <w:r>
              <w:t>ARP After Interface Flap</w:t>
            </w:r>
          </w:p>
        </w:tc>
      </w:tr>
      <w:tr>
        <w:tc>
          <w:tcPr>
            <w:tcW w:type="dxa" w:w="4320"/>
          </w:tcPr>
          <w:p>
            <w:r>
              <w:t>Test Item</w:t>
            </w:r>
          </w:p>
        </w:tc>
        <w:tc>
          <w:tcPr>
            <w:tcW w:type="dxa" w:w="4320"/>
          </w:tcPr>
          <w:p>
            <w:r>
              <w:t>ARP Behavior During Interface Shutdown/Recovery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Manual Verification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SONiC Network OS</w:t>
            </w:r>
          </w:p>
        </w:tc>
      </w:tr>
      <w:tr>
        <w:tc>
          <w:tcPr>
            <w:tcW w:type="dxa" w:w="4320"/>
          </w:tcPr>
          <w:p>
            <w:r>
              <w:t>DUT1</w:t>
            </w:r>
          </w:p>
        </w:tc>
        <w:tc>
          <w:tcPr>
            <w:tcW w:type="dxa" w:w="4320"/>
          </w:tcPr>
          <w:p>
            <w:r>
              <w:t>smic_sonic1 (10.1.1.1/24)</w:t>
            </w:r>
          </w:p>
        </w:tc>
      </w:tr>
      <w:tr>
        <w:tc>
          <w:tcPr>
            <w:tcW w:type="dxa" w:w="4320"/>
          </w:tcPr>
          <w:p>
            <w:r>
              <w:t>DUT2</w:t>
            </w:r>
          </w:p>
        </w:tc>
        <w:tc>
          <w:tcPr>
            <w:tcW w:type="dxa" w:w="4320"/>
          </w:tcPr>
          <w:p>
            <w:r>
              <w:t>smic_sonic2 (10.1.1.2/24)</w:t>
            </w:r>
          </w:p>
        </w:tc>
      </w:tr>
    </w:tbl>
    <w:p/>
    <w:p>
      <w:pPr>
        <w:pStyle w:val="Heading2"/>
      </w:pPr>
      <w:r>
        <w:t>Test Objective</w:t>
      </w:r>
    </w:p>
    <w:p>
      <w:r>
        <w:t>Test ARP behavior after interface shutdown and recovery. Verify static ARP entries and ping functionality after interface flap (shutdown/no shutdown).</w:t>
      </w:r>
    </w:p>
    <w:p/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pPr>
        <w:pStyle w:val="Heading2"/>
      </w:pPr>
      <w:r>
        <w:t>DUT1 Test - Before Flap</w:t>
      </w:r>
    </w:p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r>
        <w:rPr>
          <w:rFonts w:ascii="Courier New" w:hAnsi="Courier New"/>
          <w:b/>
          <w:sz w:val="18"/>
        </w:rPr>
        <w:t>sonic# ping 10.1.1.2 -c 3</w:t>
      </w:r>
    </w:p>
    <w:p>
      <w:r>
        <w:rPr>
          <w:rFonts w:ascii="Courier New" w:hAnsi="Courier New"/>
          <w:sz w:val="16"/>
        </w:rPr>
        <w:t>PING 10.1.1.2 (10.1.1.2) 56(84) bytes of data.</w:t>
        <w:br/>
        <w:t>64 bytes from 10.1.1.2: icmp_seq=1 ttl=64 time=1.44 ms</w:t>
        <w:br/>
        <w:t>64 bytes from 10.1.1.2: icmp_seq=2 ttl=64 time=1.17 ms</w:t>
        <w:br/>
        <w:t>64 bytes from 10.1.1.2: icmp_seq=3 ttl=64 time=5.95 ms</w:t>
        <w:br/>
        <w:br/>
        <w:t>--- 10.1.1.2 ping statistics ---</w:t>
        <w:br/>
        <w:t>3 packets transmitted, 3 received, 0% packet loss, time 2003ms</w:t>
        <w:br/>
        <w:t>rtt min/avg/max/mdev = 1.167/2.850/5.947/2.192 ms</w:t>
      </w:r>
    </w:p>
    <w:p/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pPr>
        <w:pStyle w:val="Heading2"/>
      </w:pPr>
      <w:r>
        <w:t>DUT2 Interface Flap</w:t>
      </w:r>
    </w:p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r>
        <w:t>Shutdown interface:</w:t>
      </w:r>
    </w:p>
    <w:p>
      <w:r>
        <w:rPr>
          <w:rFonts w:ascii="Courier New" w:hAnsi="Courier New"/>
          <w:sz w:val="18"/>
        </w:rPr>
        <w:t>configure terminal</w:t>
        <w:br/>
        <w:t>interface Ethernet 0</w:t>
        <w:br/>
        <w:t>shutdown</w:t>
        <w:br/>
        <w:t>end</w:t>
      </w:r>
    </w:p>
    <w:p/>
    <w:p>
      <w:r>
        <w:t>ARP entry after shutdown:</w:t>
      </w:r>
    </w:p>
    <w:p>
      <w:r>
        <w:rPr>
          <w:rFonts w:ascii="Courier New" w:hAnsi="Courier New"/>
          <w:b/>
          <w:sz w:val="18"/>
        </w:rPr>
        <w:t>sonic# show ip arp | grep 10.1.1.1</w:t>
      </w:r>
    </w:p>
    <w:p>
      <w:r>
        <w:rPr>
          <w:rFonts w:ascii="Courier New" w:hAnsi="Courier New"/>
          <w:sz w:val="16"/>
        </w:rPr>
        <w:t>----------------------------------------------------------------------------------------------------------------------------------------</w:t>
        <w:br/>
        <w:t>Address                            Hardware address    Interface                Egress Interface            Type               Action</w:t>
        <w:br/>
        <w:t>----------------------------------------------------------------------------------------------------------------------------------------</w:t>
        <w:br/>
        <w:t>10.1.1.1                           N/A                 Vlan100                  -                           Dynamic            Drop</w:t>
        <w:br/>
        <w:t>192.168.100.1                      7c:5a:1c:b1:f2:f6   Management0              -                           Dynamic            Fwd</w:t>
        <w:br/>
        <w:br/>
        <w:t>Total number of ARP entries: 2</w:t>
      </w:r>
    </w:p>
    <w:p>
      <w:r>
        <w:rPr>
          <w:b/>
          <w:color w:val="FF6400"/>
        </w:rPr>
        <w:t>⚠ ARP entry shows: MAC=N/A, Action=Drop (interface down)</w:t>
      </w:r>
    </w:p>
    <w:p/>
    <w:p>
      <w:r>
        <w:t>Bring up interface:</w:t>
      </w:r>
    </w:p>
    <w:p>
      <w:r>
        <w:rPr>
          <w:rFonts w:ascii="Courier New" w:hAnsi="Courier New"/>
          <w:sz w:val="18"/>
        </w:rPr>
        <w:t>configure terminal</w:t>
        <w:br/>
        <w:t>interface Ethernet 0</w:t>
        <w:br/>
        <w:t>no shutdown</w:t>
        <w:br/>
        <w:t>end</w:t>
      </w:r>
    </w:p>
    <w:p/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pPr>
        <w:pStyle w:val="Heading2"/>
      </w:pPr>
      <w:r>
        <w:t>DUT2 Test - After Interface Recovery</w:t>
      </w:r>
    </w:p>
    <w:p>
      <w:pPr>
        <w:jc w:val="center"/>
      </w:pPr>
      <w:r>
        <w:rPr>
          <w:rFonts w:ascii="Courier New" w:hAnsi="Courier New"/>
          <w:sz w:val="16"/>
        </w:rPr>
        <w:t>================================================================================</w:t>
      </w:r>
    </w:p>
    <w:p>
      <w:r>
        <w:rPr>
          <w:rFonts w:ascii="Courier New" w:hAnsi="Courier New"/>
          <w:b/>
          <w:sz w:val="18"/>
        </w:rPr>
        <w:t>sonic# ping 10.1.1.1 -c 3</w:t>
      </w:r>
    </w:p>
    <w:p>
      <w:r>
        <w:rPr>
          <w:rFonts w:ascii="Courier New" w:hAnsi="Courier New"/>
          <w:sz w:val="16"/>
        </w:rPr>
        <w:t>PING 10.1.1.1 (10.1.1.1) 56(84) bytes of data.</w:t>
        <w:br/>
        <w:t>64 bytes from 10.1.1.1: icmp_seq=1 ttl=64 time=1.65 ms</w:t>
        <w:br/>
        <w:t>64 bytes from 10.1.1.1: icmp_seq=2 ttl=64 time=2.04 ms</w:t>
        <w:br/>
        <w:t>64 bytes from 10.1.1.1: icmp_seq=3 ttl=64 time=2.04 ms</w:t>
        <w:br/>
        <w:br/>
        <w:t>--- 10.1.1.1 ping statistics ---</w:t>
        <w:br/>
        <w:t>3 packets transmitted, 3 received, 0% packet loss, time 2002ms</w:t>
        <w:br/>
        <w:t>rtt min/avg/max/mdev = 1.649/1.907/2.037/0.182 ms</w:t>
      </w:r>
    </w:p>
    <w:p>
      <w:r>
        <w:rPr>
          <w:b/>
          <w:color w:val="008000"/>
        </w:rPr>
        <w:t>✓ Connectivity restored after interface recovery</w:t>
      </w:r>
    </w:p>
    <w:p/>
    <w:p>
      <w:r>
        <w:rPr>
          <w:b/>
          <w:color w:val="008000"/>
          <w:sz w:val="24"/>
        </w:rPr>
        <w:t>✓ Test Result: PASS</w:t>
      </w:r>
    </w:p>
    <w:p>
      <w:r>
        <w:br w:type="page"/>
      </w:r>
    </w:p>
    <w:p>
      <w:pPr>
        <w:jc w:val="center"/>
      </w:pPr>
      <w:r>
        <w:rPr>
          <w:rFonts w:ascii="Courier New" w:hAnsi="Courier New"/>
          <w:sz w:val="16"/>
        </w:rPr>
        <w:t>################################################################################</w:t>
      </w:r>
    </w:p>
    <w:p>
      <w:pPr>
        <w:pStyle w:val="Heading1"/>
        <w:jc w:val="center"/>
      </w:pPr>
      <w:r>
        <w:t>TEST SUMMARY - ALL ARP TEST CASES</w:t>
      </w:r>
    </w:p>
    <w:p>
      <w:pPr>
        <w:jc w:val="center"/>
      </w:pPr>
      <w:r>
        <w:rPr>
          <w:rFonts w:ascii="Courier New" w:hAnsi="Courier New"/>
          <w:sz w:val="16"/>
        </w:rPr>
        <w:t>################################################################################</w:t>
      </w:r>
    </w:p>
    <w:p/>
    <w:p>
      <w:pPr>
        <w:pStyle w:val="Heading2"/>
      </w:pPr>
      <w:r>
        <w:t>Overall Test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Case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Key Finding</w:t>
            </w:r>
          </w:p>
        </w:tc>
      </w:tr>
      <w:tr>
        <w:tc>
          <w:tcPr>
            <w:tcW w:type="dxa" w:w="2160"/>
          </w:tcPr>
          <w:p>
            <w:r>
              <w:t>TC-1</w:t>
            </w:r>
          </w:p>
        </w:tc>
        <w:tc>
          <w:tcPr>
            <w:tcW w:type="dxa" w:w="2160"/>
          </w:tcPr>
          <w:p>
            <w:r>
              <w:t>Dynamic ARP Learning</w:t>
            </w:r>
          </w:p>
        </w:tc>
        <w:tc>
          <w:tcPr>
            <w:tcW w:type="dxa" w:w="2160"/>
          </w:tcPr>
          <w:p>
            <w:r>
              <w:t>⚠ Partial Pass</w:t>
            </w:r>
          </w:p>
        </w:tc>
        <w:tc>
          <w:tcPr>
            <w:tcW w:type="dxa" w:w="2160"/>
          </w:tcPr>
          <w:p>
            <w:r>
              <w:t>Hybrid Layer 2/3 config required</w:t>
            </w:r>
          </w:p>
        </w:tc>
      </w:tr>
      <w:tr>
        <w:tc>
          <w:tcPr>
            <w:tcW w:type="dxa" w:w="2160"/>
          </w:tcPr>
          <w:p>
            <w:r>
              <w:t>TC-2</w:t>
            </w:r>
          </w:p>
        </w:tc>
        <w:tc>
          <w:tcPr>
            <w:tcW w:type="dxa" w:w="2160"/>
          </w:tcPr>
          <w:p>
            <w:r>
              <w:t>Static ARP - Wrong MAC</w:t>
            </w:r>
          </w:p>
        </w:tc>
        <w:tc>
          <w:tcPr>
            <w:tcW w:type="dxa" w:w="2160"/>
          </w:tcPr>
          <w:p>
            <w:r>
              <w:t>✓ Pass</w:t>
            </w:r>
          </w:p>
        </w:tc>
        <w:tc>
          <w:tcPr>
            <w:tcW w:type="dxa" w:w="2160"/>
          </w:tcPr>
          <w:p>
            <w:r>
              <w:t>Negative test validated</w:t>
            </w:r>
          </w:p>
        </w:tc>
      </w:tr>
      <w:tr>
        <w:tc>
          <w:tcPr>
            <w:tcW w:type="dxa" w:w="2160"/>
          </w:tcPr>
          <w:p>
            <w:r>
              <w:t>TC-3</w:t>
            </w:r>
          </w:p>
        </w:tc>
        <w:tc>
          <w:tcPr>
            <w:tcW w:type="dxa" w:w="2160"/>
          </w:tcPr>
          <w:p>
            <w:r>
              <w:t>Static ARP - Correct MAC</w:t>
            </w:r>
          </w:p>
        </w:tc>
        <w:tc>
          <w:tcPr>
            <w:tcW w:type="dxa" w:w="2160"/>
          </w:tcPr>
          <w:p>
            <w:r>
              <w:t>⚠ Partial Pass</w:t>
            </w:r>
          </w:p>
        </w:tc>
        <w:tc>
          <w:tcPr>
            <w:tcW w:type="dxa" w:w="2160"/>
          </w:tcPr>
          <w:p>
            <w:r>
              <w:t>Asymmetric ping behavior</w:t>
            </w:r>
          </w:p>
        </w:tc>
      </w:tr>
      <w:tr>
        <w:tc>
          <w:tcPr>
            <w:tcW w:type="dxa" w:w="2160"/>
          </w:tcPr>
          <w:p>
            <w:r>
              <w:t>TC-4</w:t>
            </w:r>
          </w:p>
        </w:tc>
        <w:tc>
          <w:tcPr>
            <w:tcW w:type="dxa" w:w="2160"/>
          </w:tcPr>
          <w:p>
            <w:r>
              <w:t>Clear ARP Functionality</w:t>
            </w:r>
          </w:p>
        </w:tc>
        <w:tc>
          <w:tcPr>
            <w:tcW w:type="dxa" w:w="2160"/>
          </w:tcPr>
          <w:p>
            <w:r>
              <w:t>✓ Pass</w:t>
            </w:r>
          </w:p>
        </w:tc>
        <w:tc>
          <w:tcPr>
            <w:tcW w:type="dxa" w:w="2160"/>
          </w:tcPr>
          <w:p>
            <w:r>
              <w:t>Static entries persist</w:t>
            </w:r>
          </w:p>
        </w:tc>
      </w:tr>
      <w:tr>
        <w:tc>
          <w:tcPr>
            <w:tcW w:type="dxa" w:w="2160"/>
          </w:tcPr>
          <w:p>
            <w:r>
              <w:t>TC-5</w:t>
            </w:r>
          </w:p>
        </w:tc>
        <w:tc>
          <w:tcPr>
            <w:tcW w:type="dxa" w:w="2160"/>
          </w:tcPr>
          <w:p>
            <w:r>
              <w:t>ARP Aging/Timeout</w:t>
            </w:r>
          </w:p>
        </w:tc>
        <w:tc>
          <w:tcPr>
            <w:tcW w:type="dxa" w:w="2160"/>
          </w:tcPr>
          <w:p>
            <w:r>
              <w:t>✓ Pass</w:t>
            </w:r>
          </w:p>
        </w:tc>
        <w:tc>
          <w:tcPr>
            <w:tcW w:type="dxa" w:w="2160"/>
          </w:tcPr>
          <w:p>
            <w:r>
              <w:t>No aging for static entries</w:t>
            </w:r>
          </w:p>
        </w:tc>
      </w:tr>
      <w:tr>
        <w:tc>
          <w:tcPr>
            <w:tcW w:type="dxa" w:w="2160"/>
          </w:tcPr>
          <w:p>
            <w:r>
              <w:t>TC-6</w:t>
            </w:r>
          </w:p>
        </w:tc>
        <w:tc>
          <w:tcPr>
            <w:tcW w:type="dxa" w:w="2160"/>
          </w:tcPr>
          <w:p>
            <w:r>
              <w:t>Multiple VLANs</w:t>
            </w:r>
          </w:p>
        </w:tc>
        <w:tc>
          <w:tcPr>
            <w:tcW w:type="dxa" w:w="2160"/>
          </w:tcPr>
          <w:p>
            <w:r>
              <w:t>✓ Pass</w:t>
            </w:r>
          </w:p>
        </w:tc>
        <w:tc>
          <w:tcPr>
            <w:tcW w:type="dxa" w:w="2160"/>
          </w:tcPr>
          <w:p>
            <w:r>
              <w:t>Independent VLAN operation</w:t>
            </w:r>
          </w:p>
        </w:tc>
      </w:tr>
      <w:tr>
        <w:tc>
          <w:tcPr>
            <w:tcW w:type="dxa" w:w="2160"/>
          </w:tcPr>
          <w:p>
            <w:r>
              <w:t>TC-7</w:t>
            </w:r>
          </w:p>
        </w:tc>
        <w:tc>
          <w:tcPr>
            <w:tcW w:type="dxa" w:w="2160"/>
          </w:tcPr>
          <w:p>
            <w:r>
              <w:t>ARP Table Display</w:t>
            </w:r>
          </w:p>
        </w:tc>
        <w:tc>
          <w:tcPr>
            <w:tcW w:type="dxa" w:w="2160"/>
          </w:tcPr>
          <w:p>
            <w:r>
              <w:t>✓ Pass</w:t>
            </w:r>
          </w:p>
        </w:tc>
        <w:tc>
          <w:tcPr>
            <w:tcW w:type="dxa" w:w="2160"/>
          </w:tcPr>
          <w:p>
            <w:r>
              <w:t>Filtering works correctly</w:t>
            </w:r>
          </w:p>
        </w:tc>
      </w:tr>
      <w:tr>
        <w:tc>
          <w:tcPr>
            <w:tcW w:type="dxa" w:w="2160"/>
          </w:tcPr>
          <w:p>
            <w:r>
              <w:t>TC-8</w:t>
            </w:r>
          </w:p>
        </w:tc>
        <w:tc>
          <w:tcPr>
            <w:tcW w:type="dxa" w:w="2160"/>
          </w:tcPr>
          <w:p>
            <w:r>
              <w:t>Bidirectional ARP</w:t>
            </w:r>
          </w:p>
        </w:tc>
        <w:tc>
          <w:tcPr>
            <w:tcW w:type="dxa" w:w="2160"/>
          </w:tcPr>
          <w:p>
            <w:r>
              <w:t>✓ Pass</w:t>
            </w:r>
          </w:p>
        </w:tc>
        <w:tc>
          <w:tcPr>
            <w:tcW w:type="dxa" w:w="2160"/>
          </w:tcPr>
          <w:p>
            <w:r>
              <w:t>Both directions successful</w:t>
            </w:r>
          </w:p>
        </w:tc>
      </w:tr>
      <w:tr>
        <w:tc>
          <w:tcPr>
            <w:tcW w:type="dxa" w:w="2160"/>
          </w:tcPr>
          <w:p>
            <w:r>
              <w:t>TC-9</w:t>
            </w:r>
          </w:p>
        </w:tc>
        <w:tc>
          <w:tcPr>
            <w:tcW w:type="dxa" w:w="2160"/>
          </w:tcPr>
          <w:p>
            <w:r>
              <w:t>Interface Flap</w:t>
            </w:r>
          </w:p>
        </w:tc>
        <w:tc>
          <w:tcPr>
            <w:tcW w:type="dxa" w:w="2160"/>
          </w:tcPr>
          <w:p>
            <w:r>
              <w:t>✓ Pass</w:t>
            </w:r>
          </w:p>
        </w:tc>
        <w:tc>
          <w:tcPr>
            <w:tcW w:type="dxa" w:w="2160"/>
          </w:tcPr>
          <w:p>
            <w:r>
              <w:t>Recovery after flap works</w:t>
            </w:r>
          </w:p>
        </w:tc>
      </w:tr>
    </w:tbl>
    <w:p/>
    <w:p>
      <w:pPr>
        <w:pStyle w:val="Heading2"/>
      </w:pPr>
      <w:r>
        <w:t>Critical Discoveries</w:t>
      </w:r>
    </w:p>
    <w:p>
      <w:r>
        <w:t>1. Hybrid Layer 2/3 Configuration Required:</w:t>
      </w:r>
    </w:p>
    <w:p>
      <w:r>
        <w:t xml:space="preserve">   • VLAN interface WITH IP address (Layer 3 SVI)</w:t>
      </w:r>
    </w:p>
    <w:p>
      <w:r>
        <w:t xml:space="preserve">   • Physical port added to VLAN via "switchport access Vlan X" (Layer 2)</w:t>
      </w:r>
    </w:p>
    <w:p>
      <w:r>
        <w:t xml:space="preserve">   • Both configurations are REQUIRED for ARP to function</w:t>
      </w:r>
    </w:p>
    <w:p/>
    <w:p>
      <w:r>
        <w:t>2. Static ARP Behavior:</w:t>
      </w:r>
    </w:p>
    <w:p>
      <w:r>
        <w:t xml:space="preserve">   • Static entries persist through "clear ip arp"</w:t>
      </w:r>
    </w:p>
    <w:p>
      <w:r>
        <w:t xml:space="preserve">   • No aging/timeout for static entries</w:t>
      </w:r>
    </w:p>
    <w:p>
      <w:r>
        <w:t xml:space="preserve">   • Type remains "Static" under all conditions</w:t>
      </w:r>
    </w:p>
    <w:p/>
    <w:p>
      <w:r>
        <w:t>3. Asymmetric Ping Behavior:</w:t>
      </w:r>
    </w:p>
    <w:p>
      <w:r>
        <w:t xml:space="preserve">   • Some tests show DUT1→DUT2 fails while DUT2→DUT1 succeeds</w:t>
      </w:r>
    </w:p>
    <w:p>
      <w:r>
        <w:t xml:space="preserve">   • ARP learning still occurs even when ping fails</w:t>
      </w:r>
    </w:p>
    <w:p>
      <w:r>
        <w:t xml:space="preserve">   • May indicate routing or timing issues</w:t>
      </w:r>
    </w:p>
    <w:p/>
    <w:p>
      <w:pPr>
        <w:pStyle w:val="Heading2"/>
      </w:pPr>
      <w:r>
        <w:t>Test Environment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March 20, 2026</w:t>
            </w:r>
          </w:p>
        </w:tc>
      </w:tr>
      <w:tr>
        <w:tc>
          <w:tcPr>
            <w:tcW w:type="dxa" w:w="4320"/>
          </w:tcPr>
          <w:p>
            <w:r>
              <w:t>DUT1</w:t>
            </w:r>
          </w:p>
        </w:tc>
        <w:tc>
          <w:tcPr>
            <w:tcW w:type="dxa" w:w="4320"/>
          </w:tcPr>
          <w:p>
            <w:r>
              <w:t>smic_sonic1 (10.1.1.1/24, MAC: 22:af:18:c9:30:56)</w:t>
            </w:r>
          </w:p>
        </w:tc>
      </w:tr>
      <w:tr>
        <w:tc>
          <w:tcPr>
            <w:tcW w:type="dxa" w:w="4320"/>
          </w:tcPr>
          <w:p>
            <w:r>
              <w:t>DUT2</w:t>
            </w:r>
          </w:p>
        </w:tc>
        <w:tc>
          <w:tcPr>
            <w:tcW w:type="dxa" w:w="4320"/>
          </w:tcPr>
          <w:p>
            <w:r>
              <w:t>smic_sonic2 (10.1.1.2/24, MAC: 22:58:e5:4d:e2:7d)</w:t>
            </w:r>
          </w:p>
        </w:tc>
      </w:tr>
      <w:tr>
        <w:tc>
          <w:tcPr>
            <w:tcW w:type="dxa" w:w="4320"/>
          </w:tcPr>
          <w:p>
            <w:r>
              <w:t>VLAN</w:t>
            </w:r>
          </w:p>
        </w:tc>
        <w:tc>
          <w:tcPr>
            <w:tcW w:type="dxa" w:w="4320"/>
          </w:tcPr>
          <w:p>
            <w:r>
              <w:t>100 (primary), 200 (secondary for multi-VLAN test)</w:t>
            </w:r>
          </w:p>
        </w:tc>
      </w:tr>
      <w:tr>
        <w:tc>
          <w:tcPr>
            <w:tcW w:type="dxa" w:w="4320"/>
          </w:tcPr>
          <w:p>
            <w:r>
              <w:t>Interface</w:t>
            </w:r>
          </w:p>
        </w:tc>
        <w:tc>
          <w:tcPr>
            <w:tcW w:type="dxa" w:w="4320"/>
          </w:tcPr>
          <w:p>
            <w:r>
              <w:t>Ethernet 0 (primary), Ethernet 4 (secondary)</w:t>
            </w:r>
          </w:p>
        </w:tc>
      </w:tr>
    </w:tbl>
    <w:p/>
    <w:p>
      <w:pPr>
        <w:jc w:val="center"/>
      </w:pPr>
      <w:r>
        <w:rPr>
          <w:b/>
          <w:sz w:val="28"/>
        </w:rPr>
        <w:t>End of ARP Manual Test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